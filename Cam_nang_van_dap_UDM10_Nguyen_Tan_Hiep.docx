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1920" w:after="360" w:line="300" w:lineRule="auto"/>
        <w:jc w:val="center"/>
      </w:pPr>
      <w:r>
        <w:rPr>
          <w:rFonts w:ascii="Calibri" w:hAnsi="Calibri" w:eastAsia="Calibri"/>
          <w:b/>
          <w:i w:val="0"/>
          <w:color w:val="7A5A00"/>
          <w:sz w:val="22"/>
        </w:rPr>
        <w:t>CẨM NANG HỌC &amp; VẤN ĐÁP</w:t>
      </w:r>
    </w:p>
    <w:p>
      <w:pPr>
        <w:keepLines w:val="0"/>
        <w:spacing w:before="0" w:after="160" w:line="240" w:lineRule="auto"/>
        <w:jc w:val="center"/>
      </w:pPr>
      <w:r>
        <w:rPr>
          <w:rFonts w:ascii="Calibri" w:hAnsi="Calibri" w:eastAsia="Calibri"/>
          <w:b/>
          <w:i w:val="0"/>
          <w:color w:val="0B2545"/>
          <w:sz w:val="54"/>
        </w:rPr>
        <w:t>UDM10 UPLOAD NHIỀU FILE</w:t>
      </w:r>
    </w:p>
    <w:p>
      <w:pPr>
        <w:keepLines w:val="0"/>
        <w:spacing w:before="0" w:after="520" w:line="300" w:lineRule="auto"/>
        <w:jc w:val="center"/>
      </w:pPr>
      <w:r>
        <w:rPr>
          <w:rFonts w:ascii="Calibri" w:hAnsi="Calibri" w:eastAsia="Calibri"/>
          <w:b w:val="0"/>
          <w:i w:val="0"/>
          <w:color w:val="1F4D78"/>
          <w:sz w:val="30"/>
        </w:rPr>
        <w:t>C# • TCP Socket • WPF • Async/Concurrency</w:t>
      </w:r>
    </w:p>
    <w:p>
      <w:pPr>
        <w:keepLines w:val="0"/>
        <w:spacing w:before="0" w:after="80" w:line="300" w:lineRule="auto"/>
        <w:jc w:val="center"/>
      </w:pPr>
      <w:r>
        <w:rPr>
          <w:rFonts w:ascii="Calibri" w:hAnsi="Calibri" w:eastAsia="Calibri"/>
          <w:b/>
          <w:i w:val="0"/>
          <w:color w:val="0B2545"/>
          <w:sz w:val="24"/>
        </w:rPr>
        <w:t>Phần phụ trách: Nguyễn Tấn Hiệp</w:t>
      </w:r>
    </w:p>
    <w:p>
      <w:pPr>
        <w:keepLines w:val="0"/>
        <w:spacing w:before="0" w:after="1680" w:line="300" w:lineRule="auto"/>
        <w:jc w:val="center"/>
      </w:pPr>
      <w:r>
        <w:rPr>
          <w:rFonts w:ascii="Calibri" w:hAnsi="Calibri" w:eastAsia="Calibri"/>
          <w:b w:val="0"/>
          <w:i/>
          <w:color w:val="5B6573"/>
          <w:sz w:val="21"/>
        </w:rPr>
        <w:t>Từ khởi tạo solution → điều phối 3 upload → Cancel/Retry → hardening, metrics và tích hợp</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4F6F9"/>
          </w:tcPr>
          <w:p>
            <w:pPr>
              <w:spacing w:after="40" w:line="288" w:lineRule="auto"/>
            </w:pPr>
            <w:r>
              <w:rPr>
                <w:rFonts w:ascii="Calibri" w:hAnsi="Calibri" w:eastAsia="Calibri"/>
                <w:b/>
                <w:color w:val="1F4D78"/>
                <w:sz w:val="21"/>
              </w:rPr>
              <w:t xml:space="preserve">Mục tiêu — </w:t>
            </w:r>
            <w:r>
              <w:rPr>
                <w:rFonts w:ascii="Calibri" w:hAnsi="Calibri" w:eastAsia="Calibri"/>
                <w:color w:val="000000"/>
                <w:sz w:val="21"/>
              </w:rPr>
              <w:t>Đọc xong có thể giải thích được vì sao thiết kế như vậy, luồng chạy từ nút bấm đến socket, cách chống upload trùng/race condition, và trả lời vấn đáp trung thực về phần đã hoàn thành.</w:t>
            </w:r>
          </w:p>
        </w:tc>
      </w:tr>
    </w:tbl>
    <w:p>
      <w:pPr>
        <w:spacing w:after="0"/>
      </w:pPr>
    </w:p>
    <w:p>
      <w:pPr>
        <w:keepLines w:val="0"/>
        <w:spacing w:before="600" w:after="0" w:line="300" w:lineRule="auto"/>
        <w:jc w:val="center"/>
      </w:pPr>
      <w:r>
        <w:rPr>
          <w:rFonts w:ascii="Calibri" w:hAnsi="Calibri" w:eastAsia="Calibri"/>
          <w:b w:val="0"/>
          <w:i w:val="0"/>
          <w:color w:val="5B6573"/>
          <w:sz w:val="18"/>
        </w:rPr>
        <w:t>Phiên bản tài liệu: 19/08/2026  |  Snapshot repository tại thời điểm kiểm tra</w:t>
      </w:r>
    </w:p>
    <w:p>
      <w:pPr>
        <w:pStyle w:val="Heading1"/>
        <w:pageBreakBefore/>
      </w:pPr>
      <w:r>
        <w:rPr>
          <w:rFonts w:ascii="Calibri" w:hAnsi="Calibri" w:eastAsia="Calibri"/>
          <w:b/>
          <w:color w:val="2E74B5"/>
          <w:sz w:val="32"/>
        </w:rPr>
        <w:t>MỤC LỤC</w:t>
      </w:r>
    </w:p>
    <w:p>
      <w:pPr>
        <w:numPr>
          <w:ilvl w:val="0"/>
          <w:numId w:val="10"/>
        </w:numPr>
        <w:spacing w:after="80" w:line="300" w:lineRule="auto"/>
      </w:pPr>
      <w:r>
        <w:rPr>
          <w:rFonts w:ascii="Calibri" w:hAnsi="Calibri" w:eastAsia="Calibri"/>
        </w:rPr>
        <w:t>0. Kết luận nhanh và trạng thái hiện tại</w:t>
      </w:r>
    </w:p>
    <w:p>
      <w:pPr>
        <w:numPr>
          <w:ilvl w:val="0"/>
          <w:numId w:val="10"/>
        </w:numPr>
        <w:spacing w:after="80" w:line="300" w:lineRule="auto"/>
      </w:pPr>
      <w:r>
        <w:rPr>
          <w:rFonts w:ascii="Calibri" w:hAnsi="Calibri" w:eastAsia="Calibri"/>
        </w:rPr>
        <w:t>1. Nền tảng .NET, C# và cách đọc cú pháp</w:t>
      </w:r>
    </w:p>
    <w:p>
      <w:pPr>
        <w:numPr>
          <w:ilvl w:val="0"/>
          <w:numId w:val="10"/>
        </w:numPr>
        <w:spacing w:after="80" w:line="300" w:lineRule="auto"/>
      </w:pPr>
      <w:r>
        <w:rPr>
          <w:rFonts w:ascii="Calibri" w:hAnsi="Calibri" w:eastAsia="Calibri"/>
        </w:rPr>
        <w:t>2. Kiến thức mạng cần nắm: TCP, UDP, socket và framing</w:t>
      </w:r>
    </w:p>
    <w:p>
      <w:pPr>
        <w:numPr>
          <w:ilvl w:val="0"/>
          <w:numId w:val="10"/>
        </w:numPr>
        <w:spacing w:after="80" w:line="300" w:lineRule="auto"/>
      </w:pPr>
      <w:r>
        <w:rPr>
          <w:rFonts w:ascii="Calibri" w:hAnsi="Calibri" w:eastAsia="Calibri"/>
        </w:rPr>
        <w:t>3. Bức tranh tổng thể của dự án UDM10</w:t>
      </w:r>
    </w:p>
    <w:p>
      <w:pPr>
        <w:numPr>
          <w:ilvl w:val="0"/>
          <w:numId w:val="10"/>
        </w:numPr>
        <w:spacing w:after="80" w:line="300" w:lineRule="auto"/>
      </w:pPr>
      <w:r>
        <w:rPr>
          <w:rFonts w:ascii="Calibri" w:hAnsi="Calibri" w:eastAsia="Calibri"/>
        </w:rPr>
        <w:t>4. Phần 1 — Khởi tạo repository và solution</w:t>
      </w:r>
    </w:p>
    <w:p>
      <w:pPr>
        <w:numPr>
          <w:ilvl w:val="0"/>
          <w:numId w:val="10"/>
        </w:numPr>
        <w:spacing w:after="80" w:line="300" w:lineRule="auto"/>
      </w:pPr>
      <w:r>
        <w:rPr>
          <w:rFonts w:ascii="Calibri" w:hAnsi="Calibri" w:eastAsia="Calibri"/>
        </w:rPr>
        <w:t>5. Phần 2 — Điều phối upload nhiều file phía Client</w:t>
      </w:r>
    </w:p>
    <w:p>
      <w:pPr>
        <w:numPr>
          <w:ilvl w:val="0"/>
          <w:numId w:val="10"/>
        </w:numPr>
        <w:spacing w:after="80" w:line="300" w:lineRule="auto"/>
      </w:pPr>
      <w:r>
        <w:rPr>
          <w:rFonts w:ascii="Calibri" w:hAnsi="Calibri" w:eastAsia="Calibri"/>
        </w:rPr>
        <w:t>6. Phần 3 — Cancel / Retry / Queue / lỗi độc lập</w:t>
      </w:r>
    </w:p>
    <w:p>
      <w:pPr>
        <w:numPr>
          <w:ilvl w:val="0"/>
          <w:numId w:val="10"/>
        </w:numPr>
        <w:spacing w:after="80" w:line="300" w:lineRule="auto"/>
      </w:pPr>
      <w:r>
        <w:rPr>
          <w:rFonts w:ascii="Calibri" w:hAnsi="Calibri" w:eastAsia="Calibri"/>
        </w:rPr>
        <w:t>7. Phần 4 — Scheduler hardening, performance metrics và final integration</w:t>
      </w:r>
    </w:p>
    <w:p>
      <w:pPr>
        <w:numPr>
          <w:ilvl w:val="0"/>
          <w:numId w:val="10"/>
        </w:numPr>
        <w:spacing w:after="80" w:line="300" w:lineRule="auto"/>
      </w:pPr>
      <w:r>
        <w:rPr>
          <w:rFonts w:ascii="Calibri" w:hAnsi="Calibri" w:eastAsia="Calibri"/>
        </w:rPr>
        <w:t>8. Luồng end-to-end Client → Shared → Server → Storage</w:t>
      </w:r>
    </w:p>
    <w:p>
      <w:pPr>
        <w:numPr>
          <w:ilvl w:val="0"/>
          <w:numId w:val="10"/>
        </w:numPr>
        <w:spacing w:after="80" w:line="300" w:lineRule="auto"/>
      </w:pPr>
      <w:r>
        <w:rPr>
          <w:rFonts w:ascii="Calibri" w:hAnsi="Calibri" w:eastAsia="Calibri"/>
        </w:rPr>
        <w:t>9. Giải thích test case TC_H01 đến TC_H19</w:t>
      </w:r>
    </w:p>
    <w:p>
      <w:pPr>
        <w:numPr>
          <w:ilvl w:val="0"/>
          <w:numId w:val="10"/>
        </w:numPr>
        <w:spacing w:after="80" w:line="300" w:lineRule="auto"/>
      </w:pPr>
      <w:r>
        <w:rPr>
          <w:rFonts w:ascii="Calibri" w:hAnsi="Calibri" w:eastAsia="Calibri"/>
        </w:rPr>
        <w:t>10. Cách đọc các dòng code quan trọng</w:t>
      </w:r>
    </w:p>
    <w:p>
      <w:pPr>
        <w:numPr>
          <w:ilvl w:val="0"/>
          <w:numId w:val="10"/>
        </w:numPr>
        <w:spacing w:after="80" w:line="300" w:lineRule="auto"/>
      </w:pPr>
      <w:r>
        <w:rPr>
          <w:rFonts w:ascii="Calibri" w:hAnsi="Calibri" w:eastAsia="Calibri"/>
        </w:rPr>
        <w:t>11. Bộ câu hỏi vấn đáp và câu trả lời mẫu</w:t>
      </w:r>
    </w:p>
    <w:p>
      <w:pPr>
        <w:numPr>
          <w:ilvl w:val="0"/>
          <w:numId w:val="10"/>
        </w:numPr>
        <w:spacing w:after="80" w:line="300" w:lineRule="auto"/>
      </w:pPr>
      <w:r>
        <w:rPr>
          <w:rFonts w:ascii="Calibri" w:hAnsi="Calibri" w:eastAsia="Calibri"/>
        </w:rPr>
        <w:t>12. Kịch bản trình bày 2 phút và 5 phút</w:t>
      </w:r>
    </w:p>
    <w:p>
      <w:pPr>
        <w:numPr>
          <w:ilvl w:val="0"/>
          <w:numId w:val="10"/>
        </w:numPr>
        <w:spacing w:after="80" w:line="300" w:lineRule="auto"/>
      </w:pPr>
      <w:r>
        <w:rPr>
          <w:rFonts w:ascii="Calibri" w:hAnsi="Calibri" w:eastAsia="Calibri"/>
        </w:rPr>
        <w:t>13. Checklist demo, build, chạy mạng thật và xử lý lỗi</w:t>
      </w:r>
    </w:p>
    <w:p>
      <w:pPr>
        <w:numPr>
          <w:ilvl w:val="0"/>
          <w:numId w:val="10"/>
        </w:numPr>
        <w:spacing w:after="80" w:line="300" w:lineRule="auto"/>
      </w:pPr>
      <w:r>
        <w:rPr>
          <w:rFonts w:ascii="Calibri" w:hAnsi="Calibri" w:eastAsia="Calibri"/>
        </w:rPr>
        <w:t>Phụ lục — Timeline Git, thuật ngữ và tài liệu môn học</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4F6F9"/>
          </w:tcPr>
          <w:p>
            <w:pPr>
              <w:spacing w:after="40" w:line="288" w:lineRule="auto"/>
            </w:pPr>
            <w:r>
              <w:rPr>
                <w:rFonts w:ascii="Calibri" w:hAnsi="Calibri" w:eastAsia="Calibri"/>
                <w:b/>
                <w:color w:val="1F4D78"/>
                <w:sz w:val="21"/>
              </w:rPr>
              <w:t xml:space="preserve">Cách dùng — </w:t>
            </w:r>
            <w:r>
              <w:rPr>
                <w:rFonts w:ascii="Calibri" w:hAnsi="Calibri" w:eastAsia="Calibri"/>
                <w:color w:val="000000"/>
                <w:sz w:val="21"/>
              </w:rPr>
              <w:t>Lần đầu hãy đọc chương 0 → 3 để có bức tranh chung. Sau đó học kỹ chương 5 → 8. Trước buổi vấn đáp, luyện chương 11 và dùng chương 13 làm checklist demo.</w:t>
            </w:r>
          </w:p>
        </w:tc>
      </w:tr>
    </w:tbl>
    <w:p>
      <w:pPr>
        <w:spacing w:after="0"/>
      </w:pPr>
    </w:p>
    <w:p>
      <w:pPr>
        <w:pStyle w:val="Heading1"/>
        <w:pageBreakBefore/>
      </w:pPr>
      <w:r>
        <w:rPr>
          <w:rFonts w:ascii="Calibri" w:hAnsi="Calibri" w:eastAsia="Calibri"/>
          <w:b/>
          <w:color w:val="2E74B5"/>
          <w:sz w:val="32"/>
        </w:rPr>
        <w:t>0. KẾT LUẬN NHANH VÀ TRẠNG THÁI HIỆN TẠI</w:t>
      </w:r>
    </w:p>
    <w:p>
      <w:pPr>
        <w:pStyle w:val="Heading2"/>
      </w:pPr>
      <w:r>
        <w:rPr>
          <w:rFonts w:ascii="Calibri" w:hAnsi="Calibri" w:eastAsia="Calibri"/>
          <w:b/>
          <w:color w:val="2E74B5"/>
          <w:sz w:val="26"/>
        </w:rPr>
        <w:t>0.1 Dự án này làm gì — nói trong một câu</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6F4EA"/>
          </w:tcPr>
          <w:p>
            <w:pPr>
              <w:spacing w:after="40" w:line="288" w:lineRule="auto"/>
            </w:pPr>
            <w:r>
              <w:rPr>
                <w:rFonts w:ascii="Calibri" w:hAnsi="Calibri" w:eastAsia="Calibri"/>
                <w:b/>
                <w:color w:val="1F5D35"/>
                <w:sz w:val="21"/>
              </w:rPr>
              <w:t xml:space="preserve">Câu trả lời ngắn — </w:t>
            </w:r>
            <w:r>
              <w:rPr>
                <w:rFonts w:ascii="Calibri" w:hAnsi="Calibri" w:eastAsia="Calibri"/>
                <w:color w:val="000000"/>
                <w:sz w:val="21"/>
              </w:rPr>
              <w:t>Đây là ứng dụng WPF cho phép chọn nhiều file, xếp chúng vào hàng đợi, chỉ chạy tối đa 3 upload TCP độc lập cùng lúc; mỗi file có Cancel/Retry riêng, được gửi theo chunk và Server lưu an toàn qua file tạm trước khi hoàn tất.</w:t>
            </w:r>
          </w:p>
        </w:tc>
      </w:tr>
    </w:tbl>
    <w:p>
      <w:pPr>
        <w:spacing w:after="0"/>
      </w:pPr>
    </w:p>
    <w:p>
      <w:pPr>
        <w:pStyle w:val="Heading2"/>
      </w:pPr>
      <w:r>
        <w:rPr>
          <w:rFonts w:ascii="Calibri" w:hAnsi="Calibri" w:eastAsia="Calibri"/>
          <w:b/>
          <w:color w:val="2E74B5"/>
          <w:sz w:val="26"/>
        </w:rPr>
        <w:t>0.2 Phần bạn phụ trách</w:t>
      </w:r>
    </w:p>
    <w:p>
      <w:pPr>
        <w:numPr>
          <w:ilvl w:val="0"/>
          <w:numId w:val="10"/>
        </w:numPr>
        <w:spacing w:after="80" w:line="300" w:lineRule="auto"/>
      </w:pPr>
      <w:r>
        <w:rPr>
          <w:rFonts w:ascii="Calibri" w:hAnsi="Calibri" w:eastAsia="Calibri"/>
        </w:rPr>
        <w:t>Khởi tạo cấu trúc repository, solution và ba project Client / Server / Shared.</w:t>
      </w:r>
    </w:p>
    <w:p>
      <w:pPr>
        <w:numPr>
          <w:ilvl w:val="0"/>
          <w:numId w:val="10"/>
        </w:numPr>
        <w:spacing w:after="80" w:line="300" w:lineRule="auto"/>
      </w:pPr>
      <w:r>
        <w:rPr>
          <w:rFonts w:ascii="Calibri" w:hAnsi="Calibri" w:eastAsia="Calibri"/>
        </w:rPr>
        <w:t>Xây dựng UploadManager và UploadQueueService để điều phối nhiều file, tối đa 3 file chạy cùng lúc.</w:t>
      </w:r>
    </w:p>
    <w:p>
      <w:pPr>
        <w:numPr>
          <w:ilvl w:val="0"/>
          <w:numId w:val="10"/>
        </w:numPr>
        <w:spacing w:after="80" w:line="300" w:lineRule="auto"/>
      </w:pPr>
      <w:r>
        <w:rPr>
          <w:rFonts w:ascii="Calibri" w:hAnsi="Calibri" w:eastAsia="Calibri"/>
        </w:rPr>
        <w:t>Bổ sung Cancel/Retry theo từng file, giải phóng slot đúng, lỗi file này không làm dừng file khác.</w:t>
      </w:r>
    </w:p>
    <w:p>
      <w:pPr>
        <w:numPr>
          <w:ilvl w:val="0"/>
          <w:numId w:val="10"/>
        </w:numPr>
        <w:spacing w:after="80" w:line="300" w:lineRule="auto"/>
      </w:pPr>
      <w:r>
        <w:rPr>
          <w:rFonts w:ascii="Calibri" w:hAnsi="Calibri" w:eastAsia="Calibri"/>
        </w:rPr>
        <w:t>Làm cứng scheduler trước race condition, cleanup task/socket và bổ sung thống kê tổng hợp.</w:t>
      </w:r>
    </w:p>
    <w:p>
      <w:pPr>
        <w:numPr>
          <w:ilvl w:val="0"/>
          <w:numId w:val="10"/>
        </w:numPr>
        <w:spacing w:after="80" w:line="300" w:lineRule="auto"/>
      </w:pPr>
      <w:r>
        <w:rPr>
          <w:rFonts w:ascii="Calibri" w:hAnsi="Calibri" w:eastAsia="Calibri"/>
        </w:rPr>
        <w:t>Phối hợp giao diện WPF, UploadClientService và protocol dùng chung để chạy end-to-end.</w:t>
      </w:r>
    </w:p>
    <w:p>
      <w:pPr>
        <w:pStyle w:val="Heading2"/>
      </w:pPr>
      <w:r>
        <w:rPr>
          <w:rFonts w:ascii="Calibri" w:hAnsi="Calibri" w:eastAsia="Calibri"/>
          <w:b/>
          <w:color w:val="2E74B5"/>
          <w:sz w:val="26"/>
        </w:rPr>
        <w:t>0.3 Trạng thái trung thực theo Git snapshot 19/08/2026</w:t>
      </w:r>
    </w:p>
    <w:tbl>
      <w:tblPr>
        <w:tblW w:type="dxa" w:w="9360"/>
        <w:jc w:val="left"/>
        <w:tblLayout w:type="fixed"/>
        <w:tblLook w:firstColumn="1" w:firstRow="1" w:lastColumn="0" w:lastRow="0" w:noHBand="0" w:noVBand="1" w:val="04A0"/>
        <w:tblInd w:w="120" w:type="dxa"/>
      </w:tblPr>
      <w:tblGrid>
        <w:gridCol w:w="3096"/>
        <w:gridCol w:w="1440"/>
        <w:gridCol w:w="4824"/>
      </w:tblGrid>
      <w:tr>
        <w:trPr>
          <w:tblHeader w:val="true"/>
          <w:cantSplit/>
        </w:trPr>
        <w:tc>
          <w:tcPr>
            <w:tcW w:type="dxa" w:w="3096"/>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Nhánh</w:t>
            </w:r>
          </w:p>
        </w:tc>
        <w:tc>
          <w:tcPr>
            <w:tcW w:type="dxa" w:w="144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Kết luận</w:t>
            </w:r>
          </w:p>
        </w:tc>
        <w:tc>
          <w:tcPr>
            <w:tcW w:type="dxa" w:w="4824"/>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Bằng chứng / việc còn lại</w:t>
            </w:r>
          </w:p>
        </w:tc>
      </w:tr>
      <w:tr>
        <w:trPr/>
        <w:tc>
          <w:tcPr>
            <w:tcW w:type="dxa" w:w="3096"/>
          </w:tcPr>
          <w:p>
            <w:pPr>
              <w:spacing w:after="0" w:line="252" w:lineRule="auto"/>
            </w:pPr>
            <w:r>
              <w:rPr>
                <w:rFonts w:ascii="Calibri" w:hAnsi="Calibri" w:eastAsia="Calibri"/>
                <w:sz w:val="17"/>
              </w:rPr>
              <w:t>chore/setup-project-structure</w:t>
            </w:r>
          </w:p>
        </w:tc>
        <w:tc>
          <w:tcPr>
            <w:tcW w:type="dxa" w:w="1440"/>
          </w:tcPr>
          <w:p>
            <w:pPr>
              <w:spacing w:after="0" w:line="252" w:lineRule="auto"/>
            </w:pPr>
            <w:r>
              <w:rPr>
                <w:rFonts w:ascii="Calibri" w:hAnsi="Calibri" w:eastAsia="Calibri"/>
                <w:sz w:val="17"/>
              </w:rPr>
              <w:t>Hoàn thành</w:t>
            </w:r>
          </w:p>
        </w:tc>
        <w:tc>
          <w:tcPr>
            <w:tcW w:type="dxa" w:w="4824"/>
          </w:tcPr>
          <w:p>
            <w:pPr>
              <w:spacing w:after="0" w:line="252" w:lineRule="auto"/>
            </w:pPr>
            <w:r>
              <w:rPr>
                <w:rFonts w:ascii="Calibri" w:hAnsi="Calibri" w:eastAsia="Calibri"/>
                <w:sz w:val="17"/>
              </w:rPr>
              <w:t>Đã tạo cấu trúc solution/project ban đầu và đã merge.</w:t>
            </w:r>
          </w:p>
        </w:tc>
      </w:tr>
      <w:tr>
        <w:trPr/>
        <w:tc>
          <w:tcPr>
            <w:tcW w:type="dxa" w:w="3096"/>
          </w:tcPr>
          <w:p>
            <w:pPr>
              <w:spacing w:after="0" w:line="252" w:lineRule="auto"/>
            </w:pPr>
            <w:r>
              <w:rPr>
                <w:rFonts w:ascii="Calibri" w:hAnsi="Calibri" w:eastAsia="Calibri"/>
                <w:sz w:val="17"/>
              </w:rPr>
              <w:t>feature/client-upload-coordinator</w:t>
            </w:r>
          </w:p>
        </w:tc>
        <w:tc>
          <w:tcPr>
            <w:tcW w:type="dxa" w:w="1440"/>
          </w:tcPr>
          <w:p>
            <w:pPr>
              <w:spacing w:after="0" w:line="252" w:lineRule="auto"/>
            </w:pPr>
            <w:r>
              <w:rPr>
                <w:rFonts w:ascii="Calibri" w:hAnsi="Calibri" w:eastAsia="Calibri"/>
                <w:sz w:val="17"/>
              </w:rPr>
              <w:t>Hoàn thành</w:t>
            </w:r>
          </w:p>
        </w:tc>
        <w:tc>
          <w:tcPr>
            <w:tcW w:type="dxa" w:w="4824"/>
          </w:tcPr>
          <w:p>
            <w:pPr>
              <w:spacing w:after="0" w:line="252" w:lineRule="auto"/>
            </w:pPr>
            <w:r>
              <w:rPr>
                <w:rFonts w:ascii="Calibri" w:hAnsi="Calibri" w:eastAsia="Calibri"/>
                <w:sz w:val="17"/>
              </w:rPr>
              <w:t>Phần queue + tối đa 3 + độc lập lỗi đã được triển khai/merge qua PR #20.</w:t>
            </w:r>
          </w:p>
        </w:tc>
      </w:tr>
      <w:tr>
        <w:trPr/>
        <w:tc>
          <w:tcPr>
            <w:tcW w:type="dxa" w:w="3096"/>
          </w:tcPr>
          <w:p>
            <w:pPr>
              <w:spacing w:after="0" w:line="252" w:lineRule="auto"/>
            </w:pPr>
            <w:r>
              <w:rPr>
                <w:rFonts w:ascii="Calibri" w:hAnsi="Calibri" w:eastAsia="Calibri"/>
                <w:sz w:val="17"/>
              </w:rPr>
              <w:t>feature/client-upload-control-v3</w:t>
            </w:r>
          </w:p>
        </w:tc>
        <w:tc>
          <w:tcPr>
            <w:tcW w:type="dxa" w:w="1440"/>
          </w:tcPr>
          <w:p>
            <w:pPr>
              <w:spacing w:after="0" w:line="252" w:lineRule="auto"/>
            </w:pPr>
            <w:r>
              <w:rPr>
                <w:rFonts w:ascii="Calibri" w:hAnsi="Calibri" w:eastAsia="Calibri"/>
                <w:sz w:val="17"/>
              </w:rPr>
              <w:t>Hoàn thành</w:t>
            </w:r>
          </w:p>
        </w:tc>
        <w:tc>
          <w:tcPr>
            <w:tcW w:type="dxa" w:w="4824"/>
          </w:tcPr>
          <w:p>
            <w:pPr>
              <w:spacing w:after="0" w:line="252" w:lineRule="auto"/>
            </w:pPr>
            <w:r>
              <w:rPr>
                <w:rFonts w:ascii="Calibri" w:hAnsi="Calibri" w:eastAsia="Calibri"/>
                <w:sz w:val="17"/>
              </w:rPr>
              <w:t>Commit hardening 60aba8e; đã chạy 6/6 test; đã merge vào main qua PR #23.</w:t>
            </w:r>
          </w:p>
        </w:tc>
      </w:tr>
      <w:tr>
        <w:trPr/>
        <w:tc>
          <w:tcPr>
            <w:tcW w:type="dxa" w:w="3096"/>
          </w:tcPr>
          <w:p>
            <w:pPr>
              <w:spacing w:after="0" w:line="252" w:lineRule="auto"/>
            </w:pPr>
            <w:r>
              <w:rPr>
                <w:rFonts w:ascii="Calibri" w:hAnsi="Calibri" w:eastAsia="Calibri"/>
                <w:sz w:val="17"/>
              </w:rPr>
              <w:t>feature/final-client-integration-v45</w:t>
            </w:r>
          </w:p>
        </w:tc>
        <w:tc>
          <w:tcPr>
            <w:tcW w:type="dxa" w:w="1440"/>
          </w:tcPr>
          <w:p>
            <w:pPr>
              <w:spacing w:after="0" w:line="252" w:lineRule="auto"/>
            </w:pPr>
            <w:r>
              <w:rPr>
                <w:rFonts w:ascii="Calibri" w:hAnsi="Calibri" w:eastAsia="Calibri"/>
                <w:sz w:val="17"/>
              </w:rPr>
              <w:t>Đang làm</w:t>
            </w:r>
          </w:p>
        </w:tc>
        <w:tc>
          <w:tcPr>
            <w:tcW w:type="dxa" w:w="4824"/>
          </w:tcPr>
          <w:p>
            <w:pPr>
              <w:spacing w:after="0" w:line="252" w:lineRule="auto"/>
            </w:pPr>
            <w:r>
              <w:rPr>
                <w:rFonts w:ascii="Calibri" w:hAnsi="Calibri" w:eastAsia="Calibri"/>
                <w:sz w:val="17"/>
              </w:rPr>
              <w:t>Có thay đổi local chưa commit; nhánh hiện đứng sau origin/main 9 commit; cần sync main, kiểm thử lại, commit/push và tạo RC mới.</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FF3CD"/>
          </w:tcPr>
          <w:p>
            <w:pPr>
              <w:spacing w:after="40" w:line="288" w:lineRule="auto"/>
            </w:pPr>
            <w:r>
              <w:rPr>
                <w:rFonts w:ascii="Calibri" w:hAnsi="Calibri" w:eastAsia="Calibri"/>
                <w:b/>
                <w:color w:val="7A5A00"/>
                <w:sz w:val="21"/>
              </w:rPr>
              <w:t xml:space="preserve">Không nên nói ‘đã xong hết’ — </w:t>
            </w:r>
            <w:r>
              <w:rPr>
                <w:rFonts w:ascii="Calibri" w:hAnsi="Calibri" w:eastAsia="Calibri"/>
                <w:color w:val="000000"/>
                <w:sz w:val="21"/>
              </w:rPr>
              <w:t>Bản local final đã build 0 lỗi và 11/11 test pass trong lần kiểm tra; mô phỏng áp thay đổi lên origin/main cũng build/test thành công và chạy 2 tiến trình. Tuy nhiên đây chưa phải kiểm thử trên 2 máy Windows vật lý, thay đổi final chưa commit/push, và Release Candidate cũ đã lạc hậu so với main.</w:t>
            </w:r>
          </w:p>
        </w:tc>
      </w:tr>
    </w:tbl>
    <w:p>
      <w:pPr>
        <w:spacing w:after="0"/>
      </w:pPr>
    </w:p>
    <w:p>
      <w:pPr>
        <w:pStyle w:val="Heading2"/>
      </w:pPr>
      <w:r>
        <w:rPr>
          <w:rFonts w:ascii="Calibri" w:hAnsi="Calibri" w:eastAsia="Calibri"/>
          <w:b/>
          <w:color w:val="2E74B5"/>
          <w:sz w:val="26"/>
        </w:rPr>
        <w:t>0.4 Hai điểm tích hợp cần nhớ</w:t>
      </w:r>
    </w:p>
    <w:p>
      <w:pPr>
        <w:numPr>
          <w:ilvl w:val="0"/>
          <w:numId w:val="10"/>
        </w:numPr>
        <w:spacing w:after="80" w:line="300" w:lineRule="auto"/>
      </w:pPr>
      <w:r>
        <w:rPr>
          <w:rFonts w:ascii="Calibri" w:hAnsi="Calibri" w:eastAsia="Calibri"/>
        </w:rPr>
        <w:t>Zero-byte file: Client có nhánh xử lý file 0 byte, nhưng MetadataValidator mới trên main loại FileSize &lt;= 0. Hai bên cần thống nhất chính sách.</w:t>
      </w:r>
    </w:p>
    <w:p>
      <w:pPr>
        <w:numPr>
          <w:ilvl w:val="0"/>
          <w:numId w:val="10"/>
        </w:numPr>
        <w:spacing w:after="80" w:line="300" w:lineRule="auto"/>
      </w:pPr>
      <w:r>
        <w:rPr>
          <w:rFonts w:ascii="Calibri" w:hAnsi="Calibri" w:eastAsia="Calibri"/>
        </w:rPr>
        <w:t>Checksum error: response lỗi checksum phía Server cần giữ đúng RequestId; nếu thiếu, Client protocol v3 có thể báo sai thành lỗi RequestId không khớp.</w:t>
      </w:r>
    </w:p>
    <w:p>
      <w:pPr>
        <w:pStyle w:val="Heading1"/>
      </w:pPr>
      <w:r>
        <w:rPr>
          <w:rFonts w:ascii="Calibri" w:hAnsi="Calibri" w:eastAsia="Calibri"/>
          <w:b/>
          <w:color w:val="2E74B5"/>
          <w:sz w:val="32"/>
        </w:rPr>
        <w:t>1. NỀN TẢNG .NET, C# VÀ CÁCH ĐỌC CÚ PHÁP</w:t>
      </w:r>
    </w:p>
    <w:p>
      <w:pPr>
        <w:pStyle w:val="Heading2"/>
      </w:pPr>
      <w:r>
        <w:rPr>
          <w:rFonts w:ascii="Calibri" w:hAnsi="Calibri" w:eastAsia="Calibri"/>
          <w:b/>
          <w:color w:val="2E74B5"/>
          <w:sz w:val="26"/>
        </w:rPr>
        <w:t>1.1 .NET chạy code như thế nào</w:t>
      </w:r>
    </w:p>
    <w:p>
      <w:pPr>
        <w:keepLines w:val="0"/>
        <w:spacing w:before="0" w:after="120" w:line="300" w:lineRule="auto"/>
      </w:pPr>
      <w:r>
        <w:rPr>
          <w:rFonts w:ascii="Calibri" w:hAnsi="Calibri" w:eastAsia="Calibri"/>
          <w:b w:val="0"/>
          <w:i w:val="0"/>
          <w:color w:val="000000"/>
          <w:sz w:val="22"/>
        </w:rPr>
        <w:t>C# không chạy trực tiếp từ file .cs. Trình biên dịch biến source code thành IL (Intermediate Language) nằm trong DLL/EXE. Khi chương trình chạy, CLR quản lý bộ nhớ, exception và dùng JIT để biên dịch IL thành mã máy phù hợp. Vì vậy project .csproj mô tả cách build, còn solution .sln gom nhiều project để build cùng nhau.</w:t>
      </w:r>
    </w:p>
    <w:tbl>
      <w:tblPr>
        <w:tblW w:type="dxa" w:w="9360"/>
        <w:jc w:val="left"/>
        <w:tblLayout w:type="fixed"/>
        <w:tblLook w:firstColumn="1" w:firstRow="1" w:lastColumn="0" w:lastRow="0" w:noHBand="0" w:noVBand="1" w:val="04A0"/>
        <w:tblInd w:w="120" w:type="dxa"/>
      </w:tblPr>
      <w:tblGrid>
        <w:gridCol w:w="1728"/>
        <w:gridCol w:w="3312"/>
        <w:gridCol w:w="4320"/>
      </w:tblGrid>
      <w:tr>
        <w:trPr>
          <w:tblHeader w:val="true"/>
          <w:cantSplit/>
        </w:trPr>
        <w:tc>
          <w:tcPr>
            <w:tcW w:type="dxa" w:w="1728"/>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Khái niệm</w:t>
            </w:r>
          </w:p>
        </w:tc>
        <w:tc>
          <w:tcPr>
            <w:tcW w:type="dxa" w:w="3312"/>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Hiểu đơn giản</w:t>
            </w:r>
          </w:p>
        </w:tc>
        <w:tc>
          <w:tcPr>
            <w:tcW w:type="dxa" w:w="432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Trong dự án</w:t>
            </w:r>
          </w:p>
        </w:tc>
      </w:tr>
      <w:tr>
        <w:trPr/>
        <w:tc>
          <w:tcPr>
            <w:tcW w:type="dxa" w:w="1728"/>
          </w:tcPr>
          <w:p>
            <w:pPr>
              <w:spacing w:after="0" w:line="252" w:lineRule="auto"/>
            </w:pPr>
            <w:r>
              <w:rPr>
                <w:rFonts w:ascii="Calibri" w:hAnsi="Calibri" w:eastAsia="Calibri"/>
                <w:sz w:val="18"/>
              </w:rPr>
              <w:t>CLR</w:t>
            </w:r>
          </w:p>
        </w:tc>
        <w:tc>
          <w:tcPr>
            <w:tcW w:type="dxa" w:w="3312"/>
          </w:tcPr>
          <w:p>
            <w:pPr>
              <w:spacing w:after="0" w:line="252" w:lineRule="auto"/>
            </w:pPr>
            <w:r>
              <w:rPr>
                <w:rFonts w:ascii="Calibri" w:hAnsi="Calibri" w:eastAsia="Calibri"/>
                <w:sz w:val="18"/>
              </w:rPr>
              <w:t>Môi trường chạy .NET</w:t>
            </w:r>
          </w:p>
        </w:tc>
        <w:tc>
          <w:tcPr>
            <w:tcW w:type="dxa" w:w="4320"/>
          </w:tcPr>
          <w:p>
            <w:pPr>
              <w:spacing w:after="0" w:line="252" w:lineRule="auto"/>
            </w:pPr>
            <w:r>
              <w:rPr>
                <w:rFonts w:ascii="Calibri" w:hAnsi="Calibri" w:eastAsia="Calibri"/>
                <w:sz w:val="18"/>
              </w:rPr>
              <w:t>Quản lý task, exception, GC, assembly.</w:t>
            </w:r>
          </w:p>
        </w:tc>
      </w:tr>
      <w:tr>
        <w:trPr/>
        <w:tc>
          <w:tcPr>
            <w:tcW w:type="dxa" w:w="1728"/>
          </w:tcPr>
          <w:p>
            <w:pPr>
              <w:spacing w:after="0" w:line="252" w:lineRule="auto"/>
            </w:pPr>
            <w:r>
              <w:rPr>
                <w:rFonts w:ascii="Calibri" w:hAnsi="Calibri" w:eastAsia="Calibri"/>
                <w:sz w:val="18"/>
              </w:rPr>
              <w:t>IL + JIT</w:t>
            </w:r>
          </w:p>
        </w:tc>
        <w:tc>
          <w:tcPr>
            <w:tcW w:type="dxa" w:w="3312"/>
          </w:tcPr>
          <w:p>
            <w:pPr>
              <w:spacing w:after="0" w:line="252" w:lineRule="auto"/>
            </w:pPr>
            <w:r>
              <w:rPr>
                <w:rFonts w:ascii="Calibri" w:hAnsi="Calibri" w:eastAsia="Calibri"/>
                <w:sz w:val="18"/>
              </w:rPr>
              <w:t>Biên dịch hai bước</w:t>
            </w:r>
          </w:p>
        </w:tc>
        <w:tc>
          <w:tcPr>
            <w:tcW w:type="dxa" w:w="4320"/>
          </w:tcPr>
          <w:p>
            <w:pPr>
              <w:spacing w:after="0" w:line="252" w:lineRule="auto"/>
            </w:pPr>
            <w:r>
              <w:rPr>
                <w:rFonts w:ascii="Calibri" w:hAnsi="Calibri" w:eastAsia="Calibri"/>
                <w:sz w:val="18"/>
              </w:rPr>
              <w:t>C# → IL khi build; IL → mã máy khi chạy.</w:t>
            </w:r>
          </w:p>
        </w:tc>
      </w:tr>
      <w:tr>
        <w:trPr/>
        <w:tc>
          <w:tcPr>
            <w:tcW w:type="dxa" w:w="1728"/>
          </w:tcPr>
          <w:p>
            <w:pPr>
              <w:spacing w:after="0" w:line="252" w:lineRule="auto"/>
            </w:pPr>
            <w:r>
              <w:rPr>
                <w:rFonts w:ascii="Calibri" w:hAnsi="Calibri" w:eastAsia="Calibri"/>
                <w:sz w:val="18"/>
              </w:rPr>
              <w:t>GC</w:t>
            </w:r>
          </w:p>
        </w:tc>
        <w:tc>
          <w:tcPr>
            <w:tcW w:type="dxa" w:w="3312"/>
          </w:tcPr>
          <w:p>
            <w:pPr>
              <w:spacing w:after="0" w:line="252" w:lineRule="auto"/>
            </w:pPr>
            <w:r>
              <w:rPr>
                <w:rFonts w:ascii="Calibri" w:hAnsi="Calibri" w:eastAsia="Calibri"/>
                <w:sz w:val="18"/>
              </w:rPr>
              <w:t>Tự thu hồi object không còn tham chiếu</w:t>
            </w:r>
          </w:p>
        </w:tc>
        <w:tc>
          <w:tcPr>
            <w:tcW w:type="dxa" w:w="4320"/>
          </w:tcPr>
          <w:p>
            <w:pPr>
              <w:spacing w:after="0" w:line="252" w:lineRule="auto"/>
            </w:pPr>
            <w:r>
              <w:rPr>
                <w:rFonts w:ascii="Calibri" w:hAnsi="Calibri" w:eastAsia="Calibri"/>
                <w:sz w:val="18"/>
              </w:rPr>
              <w:t>Không thay thế Dispose cho socket/stream/semaphore.</w:t>
            </w:r>
          </w:p>
        </w:tc>
      </w:tr>
      <w:tr>
        <w:trPr/>
        <w:tc>
          <w:tcPr>
            <w:tcW w:type="dxa" w:w="1728"/>
          </w:tcPr>
          <w:p>
            <w:pPr>
              <w:spacing w:after="0" w:line="252" w:lineRule="auto"/>
            </w:pPr>
            <w:r>
              <w:rPr>
                <w:rFonts w:ascii="Calibri" w:hAnsi="Calibri" w:eastAsia="Calibri"/>
                <w:sz w:val="18"/>
              </w:rPr>
              <w:t>Assembly</w:t>
            </w:r>
          </w:p>
        </w:tc>
        <w:tc>
          <w:tcPr>
            <w:tcW w:type="dxa" w:w="3312"/>
          </w:tcPr>
          <w:p>
            <w:pPr>
              <w:spacing w:after="0" w:line="252" w:lineRule="auto"/>
            </w:pPr>
            <w:r>
              <w:rPr>
                <w:rFonts w:ascii="Calibri" w:hAnsi="Calibri" w:eastAsia="Calibri"/>
                <w:sz w:val="18"/>
              </w:rPr>
              <w:t>DLL hoặc EXE sau build</w:t>
            </w:r>
          </w:p>
        </w:tc>
        <w:tc>
          <w:tcPr>
            <w:tcW w:type="dxa" w:w="4320"/>
          </w:tcPr>
          <w:p>
            <w:pPr>
              <w:spacing w:after="0" w:line="252" w:lineRule="auto"/>
            </w:pPr>
            <w:r>
              <w:rPr>
                <w:rFonts w:ascii="Calibri" w:hAnsi="Calibri" w:eastAsia="Calibri"/>
                <w:sz w:val="18"/>
              </w:rPr>
              <w:t>Client.exe, Server.exe, Shared.dll.</w:t>
            </w:r>
          </w:p>
        </w:tc>
      </w:tr>
      <w:tr>
        <w:trPr/>
        <w:tc>
          <w:tcPr>
            <w:tcW w:type="dxa" w:w="1728"/>
          </w:tcPr>
          <w:p>
            <w:pPr>
              <w:spacing w:after="0" w:line="252" w:lineRule="auto"/>
            </w:pPr>
            <w:r>
              <w:rPr>
                <w:rFonts w:ascii="Calibri" w:hAnsi="Calibri" w:eastAsia="Calibri"/>
                <w:sz w:val="18"/>
              </w:rPr>
              <w:t>Namespace</w:t>
            </w:r>
          </w:p>
        </w:tc>
        <w:tc>
          <w:tcPr>
            <w:tcW w:type="dxa" w:w="3312"/>
          </w:tcPr>
          <w:p>
            <w:pPr>
              <w:spacing w:after="0" w:line="252" w:lineRule="auto"/>
            </w:pPr>
            <w:r>
              <w:rPr>
                <w:rFonts w:ascii="Calibri" w:hAnsi="Calibri" w:eastAsia="Calibri"/>
                <w:sz w:val="18"/>
              </w:rPr>
              <w:t>Nhóm lớp, tránh trùng tên</w:t>
            </w:r>
          </w:p>
        </w:tc>
        <w:tc>
          <w:tcPr>
            <w:tcW w:type="dxa" w:w="4320"/>
          </w:tcPr>
          <w:p>
            <w:pPr>
              <w:spacing w:after="0" w:line="252" w:lineRule="auto"/>
            </w:pPr>
            <w:r>
              <w:rPr>
                <w:rFonts w:ascii="Calibri" w:hAnsi="Calibri" w:eastAsia="Calibri"/>
                <w:sz w:val="18"/>
              </w:rPr>
              <w:t>UDM10.Client, UDM10.Server, UDM10.Shared.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4F6F9"/>
          </w:tcPr>
          <w:p>
            <w:pPr>
              <w:spacing w:after="40" w:line="288" w:lineRule="auto"/>
            </w:pPr>
            <w:r>
              <w:rPr>
                <w:rFonts w:ascii="Calibri" w:hAnsi="Calibri" w:eastAsia="Calibri"/>
                <w:b/>
                <w:color w:val="1F4D78"/>
                <w:sz w:val="21"/>
              </w:rPr>
              <w:t xml:space="preserve">Điểm hay bị hỏi — </w:t>
            </w:r>
            <w:r>
              <w:rPr>
                <w:rFonts w:ascii="Calibri" w:hAnsi="Calibri" w:eastAsia="Calibri"/>
                <w:color w:val="000000"/>
                <w:sz w:val="21"/>
              </w:rPr>
              <w:t>GC quản lý bộ nhớ managed nhưng không đảm bảo đóng tài nguyên mạng đúng thời điểm. Vì vậy TcpClient, NetworkStream, FileStream, CancellationTokenSource và SemaphoreSlim vẫn cần using/await using/DisposeAsync.</w:t>
            </w:r>
          </w:p>
        </w:tc>
      </w:tr>
    </w:tbl>
    <w:p>
      <w:pPr>
        <w:spacing w:after="0"/>
      </w:pPr>
    </w:p>
    <w:p>
      <w:pPr>
        <w:pStyle w:val="Heading2"/>
      </w:pPr>
      <w:r>
        <w:rPr>
          <w:rFonts w:ascii="Calibri" w:hAnsi="Calibri" w:eastAsia="Calibri"/>
          <w:b/>
          <w:color w:val="2E74B5"/>
          <w:sz w:val="26"/>
        </w:rPr>
        <w:t>1.2 Bảng đọc nhanh cú pháp C# dùng trong code</w:t>
      </w:r>
    </w:p>
    <w:tbl>
      <w:tblPr>
        <w:tblW w:type="dxa" w:w="9360"/>
        <w:jc w:val="left"/>
        <w:tblLayout w:type="fixed"/>
        <w:tblLook w:firstColumn="1" w:firstRow="1" w:lastColumn="0" w:lastRow="0" w:noHBand="0" w:noVBand="1" w:val="04A0"/>
        <w:tblInd w:w="120" w:type="dxa"/>
      </w:tblPr>
      <w:tblGrid>
        <w:gridCol w:w="2880"/>
        <w:gridCol w:w="6480"/>
      </w:tblGrid>
      <w:tr>
        <w:trPr>
          <w:tblHeader w:val="true"/>
          <w:cantSplit/>
        </w:trPr>
        <w:tc>
          <w:tcPr>
            <w:tcW w:type="dxa" w:w="288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Cú pháp</w:t>
            </w:r>
          </w:p>
        </w:tc>
        <w:tc>
          <w:tcPr>
            <w:tcW w:type="dxa" w:w="648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Ý nghĩa trong ngữ cảnh</w:t>
            </w:r>
          </w:p>
        </w:tc>
      </w:tr>
      <w:tr>
        <w:trPr/>
        <w:tc>
          <w:tcPr>
            <w:tcW w:type="dxa" w:w="2880"/>
          </w:tcPr>
          <w:p>
            <w:pPr>
              <w:spacing w:after="0" w:line="252" w:lineRule="auto"/>
            </w:pPr>
            <w:r>
              <w:rPr>
                <w:rFonts w:ascii="Calibri" w:hAnsi="Calibri" w:eastAsia="Calibri"/>
                <w:sz w:val="17"/>
              </w:rPr>
              <w:t>using System.Net.Sockets;</w:t>
            </w:r>
          </w:p>
        </w:tc>
        <w:tc>
          <w:tcPr>
            <w:tcW w:type="dxa" w:w="6480"/>
          </w:tcPr>
          <w:p>
            <w:pPr>
              <w:spacing w:after="0" w:line="252" w:lineRule="auto"/>
            </w:pPr>
            <w:r>
              <w:rPr>
                <w:rFonts w:ascii="Calibri" w:hAnsi="Calibri" w:eastAsia="Calibri"/>
                <w:sz w:val="17"/>
              </w:rPr>
              <w:t>Nhập namespace để dùng TcpClient, NetworkStream.</w:t>
            </w:r>
          </w:p>
        </w:tc>
      </w:tr>
      <w:tr>
        <w:trPr/>
        <w:tc>
          <w:tcPr>
            <w:tcW w:type="dxa" w:w="2880"/>
          </w:tcPr>
          <w:p>
            <w:pPr>
              <w:spacing w:after="0" w:line="252" w:lineRule="auto"/>
            </w:pPr>
            <w:r>
              <w:rPr>
                <w:rFonts w:ascii="Calibri" w:hAnsi="Calibri" w:eastAsia="Calibri"/>
                <w:sz w:val="17"/>
              </w:rPr>
              <w:t>namespace UDM10.Client</w:t>
            </w:r>
          </w:p>
        </w:tc>
        <w:tc>
          <w:tcPr>
            <w:tcW w:type="dxa" w:w="6480"/>
          </w:tcPr>
          <w:p>
            <w:pPr>
              <w:spacing w:after="0" w:line="252" w:lineRule="auto"/>
            </w:pPr>
            <w:r>
              <w:rPr>
                <w:rFonts w:ascii="Calibri" w:hAnsi="Calibri" w:eastAsia="Calibri"/>
                <w:sz w:val="17"/>
              </w:rPr>
              <w:t>Đặt lớp trong vùng tên của Client.</w:t>
            </w:r>
          </w:p>
        </w:tc>
      </w:tr>
      <w:tr>
        <w:trPr/>
        <w:tc>
          <w:tcPr>
            <w:tcW w:type="dxa" w:w="2880"/>
          </w:tcPr>
          <w:p>
            <w:pPr>
              <w:spacing w:after="0" w:line="252" w:lineRule="auto"/>
            </w:pPr>
            <w:r>
              <w:rPr>
                <w:rFonts w:ascii="Calibri" w:hAnsi="Calibri" w:eastAsia="Calibri"/>
                <w:sz w:val="17"/>
              </w:rPr>
              <w:t>internal sealed class</w:t>
            </w:r>
          </w:p>
        </w:tc>
        <w:tc>
          <w:tcPr>
            <w:tcW w:type="dxa" w:w="6480"/>
          </w:tcPr>
          <w:p>
            <w:pPr>
              <w:spacing w:after="0" w:line="252" w:lineRule="auto"/>
            </w:pPr>
            <w:r>
              <w:rPr>
                <w:rFonts w:ascii="Calibri" w:hAnsi="Calibri" w:eastAsia="Calibri"/>
                <w:sz w:val="17"/>
              </w:rPr>
              <w:t>Chỉ assembly hiện tại thấy lớp; sealed không cho kế thừa.</w:t>
            </w:r>
          </w:p>
        </w:tc>
      </w:tr>
      <w:tr>
        <w:trPr/>
        <w:tc>
          <w:tcPr>
            <w:tcW w:type="dxa" w:w="2880"/>
          </w:tcPr>
          <w:p>
            <w:pPr>
              <w:spacing w:after="0" w:line="252" w:lineRule="auto"/>
            </w:pPr>
            <w:r>
              <w:rPr>
                <w:rFonts w:ascii="Calibri" w:hAnsi="Calibri" w:eastAsia="Calibri"/>
                <w:sz w:val="17"/>
              </w:rPr>
              <w:t>private readonly</w:t>
            </w:r>
          </w:p>
        </w:tc>
        <w:tc>
          <w:tcPr>
            <w:tcW w:type="dxa" w:w="6480"/>
          </w:tcPr>
          <w:p>
            <w:pPr>
              <w:spacing w:after="0" w:line="252" w:lineRule="auto"/>
            </w:pPr>
            <w:r>
              <w:rPr>
                <w:rFonts w:ascii="Calibri" w:hAnsi="Calibri" w:eastAsia="Calibri"/>
                <w:sz w:val="17"/>
              </w:rPr>
              <w:t>Chỉ lớp dùng; gán lúc khai báo/constructor, sau đó không đổi tham chiếu.</w:t>
            </w:r>
          </w:p>
        </w:tc>
      </w:tr>
      <w:tr>
        <w:trPr/>
        <w:tc>
          <w:tcPr>
            <w:tcW w:type="dxa" w:w="2880"/>
          </w:tcPr>
          <w:p>
            <w:pPr>
              <w:spacing w:after="0" w:line="252" w:lineRule="auto"/>
            </w:pPr>
            <w:r>
              <w:rPr>
                <w:rFonts w:ascii="Calibri" w:hAnsi="Calibri" w:eastAsia="Calibri"/>
                <w:sz w:val="17"/>
              </w:rPr>
              <w:t>IUploadManager</w:t>
            </w:r>
          </w:p>
        </w:tc>
        <w:tc>
          <w:tcPr>
            <w:tcW w:type="dxa" w:w="6480"/>
          </w:tcPr>
          <w:p>
            <w:pPr>
              <w:spacing w:after="0" w:line="252" w:lineRule="auto"/>
            </w:pPr>
            <w:r>
              <w:rPr>
                <w:rFonts w:ascii="Calibri" w:hAnsi="Calibri" w:eastAsia="Calibri"/>
                <w:sz w:val="17"/>
              </w:rPr>
              <w:t>Interface: hợp đồng hành vi, giúp thay bằng mock khi test.</w:t>
            </w:r>
          </w:p>
        </w:tc>
      </w:tr>
      <w:tr>
        <w:trPr/>
        <w:tc>
          <w:tcPr>
            <w:tcW w:type="dxa" w:w="2880"/>
          </w:tcPr>
          <w:p>
            <w:pPr>
              <w:spacing w:after="0" w:line="252" w:lineRule="auto"/>
            </w:pPr>
            <w:r>
              <w:rPr>
                <w:rFonts w:ascii="Calibri" w:hAnsi="Calibri" w:eastAsia="Calibri"/>
                <w:sz w:val="17"/>
              </w:rPr>
              <w:t>new()</w:t>
            </w:r>
          </w:p>
        </w:tc>
        <w:tc>
          <w:tcPr>
            <w:tcW w:type="dxa" w:w="6480"/>
          </w:tcPr>
          <w:p>
            <w:pPr>
              <w:spacing w:after="0" w:line="252" w:lineRule="auto"/>
            </w:pPr>
            <w:r>
              <w:rPr>
                <w:rFonts w:ascii="Calibri" w:hAnsi="Calibri" w:eastAsia="Calibri"/>
                <w:sz w:val="17"/>
              </w:rPr>
              <w:t>Target-typed new: compiler suy ra kiểu ở bên trái.</w:t>
            </w:r>
          </w:p>
        </w:tc>
      </w:tr>
      <w:tr>
        <w:trPr/>
        <w:tc>
          <w:tcPr>
            <w:tcW w:type="dxa" w:w="2880"/>
          </w:tcPr>
          <w:p>
            <w:pPr>
              <w:spacing w:after="0" w:line="252" w:lineRule="auto"/>
            </w:pPr>
            <w:r>
              <w:rPr>
                <w:rFonts w:ascii="Calibri" w:hAnsi="Calibri" w:eastAsia="Calibri"/>
                <w:sz w:val="17"/>
              </w:rPr>
              <w:t>Task / Task&lt;T&gt;</w:t>
            </w:r>
          </w:p>
        </w:tc>
        <w:tc>
          <w:tcPr>
            <w:tcW w:type="dxa" w:w="6480"/>
          </w:tcPr>
          <w:p>
            <w:pPr>
              <w:spacing w:after="0" w:line="252" w:lineRule="auto"/>
            </w:pPr>
            <w:r>
              <w:rPr>
                <w:rFonts w:ascii="Calibri" w:hAnsi="Calibri" w:eastAsia="Calibri"/>
                <w:sz w:val="17"/>
              </w:rPr>
              <w:t>Đại diện công việc bất đồng bộ, có thể trả kết quả T.</w:t>
            </w:r>
          </w:p>
        </w:tc>
      </w:tr>
      <w:tr>
        <w:trPr/>
        <w:tc>
          <w:tcPr>
            <w:tcW w:type="dxa" w:w="2880"/>
          </w:tcPr>
          <w:p>
            <w:pPr>
              <w:spacing w:after="0" w:line="252" w:lineRule="auto"/>
            </w:pPr>
            <w:r>
              <w:rPr>
                <w:rFonts w:ascii="Calibri" w:hAnsi="Calibri" w:eastAsia="Calibri"/>
                <w:sz w:val="17"/>
              </w:rPr>
              <w:t>async / await</w:t>
            </w:r>
          </w:p>
        </w:tc>
        <w:tc>
          <w:tcPr>
            <w:tcW w:type="dxa" w:w="6480"/>
          </w:tcPr>
          <w:p>
            <w:pPr>
              <w:spacing w:after="0" w:line="252" w:lineRule="auto"/>
            </w:pPr>
            <w:r>
              <w:rPr>
                <w:rFonts w:ascii="Calibri" w:hAnsi="Calibri" w:eastAsia="Calibri"/>
                <w:sz w:val="17"/>
              </w:rPr>
              <w:t>Tạm nhường luồng khi chờ I/O, rồi tiếp tục khi có kết quả.</w:t>
            </w:r>
          </w:p>
        </w:tc>
      </w:tr>
      <w:tr>
        <w:trPr/>
        <w:tc>
          <w:tcPr>
            <w:tcW w:type="dxa" w:w="2880"/>
          </w:tcPr>
          <w:p>
            <w:pPr>
              <w:spacing w:after="0" w:line="252" w:lineRule="auto"/>
            </w:pPr>
            <w:r>
              <w:rPr>
                <w:rFonts w:ascii="Calibri" w:hAnsi="Calibri" w:eastAsia="Calibri"/>
                <w:sz w:val="17"/>
              </w:rPr>
              <w:t>CancellationToken</w:t>
            </w:r>
          </w:p>
        </w:tc>
        <w:tc>
          <w:tcPr>
            <w:tcW w:type="dxa" w:w="6480"/>
          </w:tcPr>
          <w:p>
            <w:pPr>
              <w:spacing w:after="0" w:line="252" w:lineRule="auto"/>
            </w:pPr>
            <w:r>
              <w:rPr>
                <w:rFonts w:ascii="Calibri" w:hAnsi="Calibri" w:eastAsia="Calibri"/>
                <w:sz w:val="17"/>
              </w:rPr>
              <w:t>Tín hiệu yêu cầu dừng có hợp tác; không phải ép kill thread.</w:t>
            </w:r>
          </w:p>
        </w:tc>
      </w:tr>
      <w:tr>
        <w:trPr/>
        <w:tc>
          <w:tcPr>
            <w:tcW w:type="dxa" w:w="2880"/>
          </w:tcPr>
          <w:p>
            <w:pPr>
              <w:spacing w:after="0" w:line="252" w:lineRule="auto"/>
            </w:pPr>
            <w:r>
              <w:rPr>
                <w:rFonts w:ascii="Calibri" w:hAnsi="Calibri" w:eastAsia="Calibri"/>
                <w:sz w:val="17"/>
              </w:rPr>
              <w:t>? / ?? / ?.</w:t>
            </w:r>
          </w:p>
        </w:tc>
        <w:tc>
          <w:tcPr>
            <w:tcW w:type="dxa" w:w="6480"/>
          </w:tcPr>
          <w:p>
            <w:pPr>
              <w:spacing w:after="0" w:line="252" w:lineRule="auto"/>
            </w:pPr>
            <w:r>
              <w:rPr>
                <w:rFonts w:ascii="Calibri" w:hAnsi="Calibri" w:eastAsia="Calibri"/>
                <w:sz w:val="17"/>
              </w:rPr>
              <w:t>Nullable; giá trị dự phòng; truy cập an toàn nếu khác null.</w:t>
            </w:r>
          </w:p>
        </w:tc>
      </w:tr>
      <w:tr>
        <w:trPr/>
        <w:tc>
          <w:tcPr>
            <w:tcW w:type="dxa" w:w="2880"/>
          </w:tcPr>
          <w:p>
            <w:pPr>
              <w:spacing w:after="0" w:line="252" w:lineRule="auto"/>
            </w:pPr>
            <w:r>
              <w:rPr>
                <w:rFonts w:ascii="Calibri" w:hAnsi="Calibri" w:eastAsia="Calibri"/>
                <w:sz w:val="17"/>
              </w:rPr>
              <w:t>=&gt;</w:t>
            </w:r>
          </w:p>
        </w:tc>
        <w:tc>
          <w:tcPr>
            <w:tcW w:type="dxa" w:w="6480"/>
          </w:tcPr>
          <w:p>
            <w:pPr>
              <w:spacing w:after="0" w:line="252" w:lineRule="auto"/>
            </w:pPr>
            <w:r>
              <w:rPr>
                <w:rFonts w:ascii="Calibri" w:hAnsi="Calibri" w:eastAsia="Calibri"/>
                <w:sz w:val="17"/>
              </w:rPr>
              <w:t>Cú pháp rút gọn cho biểu thức hoặc method ngắn.</w:t>
            </w:r>
          </w:p>
        </w:tc>
      </w:tr>
      <w:tr>
        <w:trPr/>
        <w:tc>
          <w:tcPr>
            <w:tcW w:type="dxa" w:w="2880"/>
          </w:tcPr>
          <w:p>
            <w:pPr>
              <w:spacing w:after="0" w:line="252" w:lineRule="auto"/>
            </w:pPr>
            <w:r>
              <w:rPr>
                <w:rFonts w:ascii="Calibri" w:hAnsi="Calibri" w:eastAsia="Calibri"/>
                <w:sz w:val="17"/>
              </w:rPr>
              <w:t>await using</w:t>
            </w:r>
          </w:p>
        </w:tc>
        <w:tc>
          <w:tcPr>
            <w:tcW w:type="dxa" w:w="6480"/>
          </w:tcPr>
          <w:p>
            <w:pPr>
              <w:spacing w:after="0" w:line="252" w:lineRule="auto"/>
            </w:pPr>
            <w:r>
              <w:rPr>
                <w:rFonts w:ascii="Calibri" w:hAnsi="Calibri" w:eastAsia="Calibri"/>
                <w:sz w:val="17"/>
              </w:rPr>
              <w:t>DisposeAsync tài nguyên bất đồng bộ khi ra khỏi scope.</w:t>
            </w:r>
          </w:p>
        </w:tc>
      </w:tr>
      <w:tr>
        <w:trPr/>
        <w:tc>
          <w:tcPr>
            <w:tcW w:type="dxa" w:w="2880"/>
          </w:tcPr>
          <w:p>
            <w:pPr>
              <w:spacing w:after="0" w:line="252" w:lineRule="auto"/>
            </w:pPr>
            <w:r>
              <w:rPr>
                <w:rFonts w:ascii="Calibri" w:hAnsi="Calibri" w:eastAsia="Calibri"/>
                <w:sz w:val="17"/>
              </w:rPr>
              <w:t>lock (_syncRoot)</w:t>
            </w:r>
          </w:p>
        </w:tc>
        <w:tc>
          <w:tcPr>
            <w:tcW w:type="dxa" w:w="6480"/>
          </w:tcPr>
          <w:p>
            <w:pPr>
              <w:spacing w:after="0" w:line="252" w:lineRule="auto"/>
            </w:pPr>
            <w:r>
              <w:rPr>
                <w:rFonts w:ascii="Calibri" w:hAnsi="Calibri" w:eastAsia="Calibri"/>
                <w:sz w:val="17"/>
              </w:rPr>
              <w:t>Chỉ một luồng vào vùng cập nhật thống kê tại một thời điểm.</w:t>
            </w:r>
          </w:p>
        </w:tc>
      </w:tr>
      <w:tr>
        <w:trPr/>
        <w:tc>
          <w:tcPr>
            <w:tcW w:type="dxa" w:w="2880"/>
          </w:tcPr>
          <w:p>
            <w:pPr>
              <w:spacing w:after="0" w:line="252" w:lineRule="auto"/>
            </w:pPr>
            <w:r>
              <w:rPr>
                <w:rFonts w:ascii="Calibri" w:hAnsi="Calibri" w:eastAsia="Calibri"/>
                <w:sz w:val="17"/>
              </w:rPr>
              <w:t>finally</w:t>
            </w:r>
          </w:p>
        </w:tc>
        <w:tc>
          <w:tcPr>
            <w:tcW w:type="dxa" w:w="6480"/>
          </w:tcPr>
          <w:p>
            <w:pPr>
              <w:spacing w:after="0" w:line="252" w:lineRule="auto"/>
            </w:pPr>
            <w:r>
              <w:rPr>
                <w:rFonts w:ascii="Calibri" w:hAnsi="Calibri" w:eastAsia="Calibri"/>
                <w:sz w:val="17"/>
              </w:rPr>
              <w:t>Luôn chạy dù thành công, lỗi hay cancel; dùng để cleanup.</w:t>
            </w:r>
          </w:p>
        </w:tc>
      </w:tr>
      <w:tr>
        <w:trPr/>
        <w:tc>
          <w:tcPr>
            <w:tcW w:type="dxa" w:w="2880"/>
          </w:tcPr>
          <w:p>
            <w:pPr>
              <w:spacing w:after="0" w:line="252" w:lineRule="auto"/>
            </w:pPr>
            <w:r>
              <w:rPr>
                <w:rFonts w:ascii="Calibri" w:hAnsi="Calibri" w:eastAsia="Calibri"/>
                <w:sz w:val="17"/>
              </w:rPr>
              <w:t>throw;</w:t>
            </w:r>
          </w:p>
        </w:tc>
        <w:tc>
          <w:tcPr>
            <w:tcW w:type="dxa" w:w="6480"/>
          </w:tcPr>
          <w:p>
            <w:pPr>
              <w:spacing w:after="0" w:line="252" w:lineRule="auto"/>
            </w:pPr>
            <w:r>
              <w:rPr>
                <w:rFonts w:ascii="Calibri" w:hAnsi="Calibri" w:eastAsia="Calibri"/>
                <w:sz w:val="17"/>
              </w:rPr>
              <w:t>Ném lại exception gốc, giữ stack trace.</w:t>
            </w:r>
          </w:p>
        </w:tc>
      </w:tr>
      <w:tr>
        <w:trPr/>
        <w:tc>
          <w:tcPr>
            <w:tcW w:type="dxa" w:w="2880"/>
          </w:tcPr>
          <w:p>
            <w:pPr>
              <w:spacing w:after="0" w:line="252" w:lineRule="auto"/>
            </w:pPr>
            <w:r>
              <w:rPr>
                <w:rFonts w:ascii="Calibri" w:hAnsi="Calibri" w:eastAsia="Calibri"/>
                <w:sz w:val="17"/>
              </w:rPr>
              <w:t>_ = SomeTask()</w:t>
            </w:r>
          </w:p>
        </w:tc>
        <w:tc>
          <w:tcPr>
            <w:tcW w:type="dxa" w:w="6480"/>
          </w:tcPr>
          <w:p>
            <w:pPr>
              <w:spacing w:after="0" w:line="252" w:lineRule="auto"/>
            </w:pPr>
            <w:r>
              <w:rPr>
                <w:rFonts w:ascii="Calibri" w:hAnsi="Calibri" w:eastAsia="Calibri"/>
                <w:sz w:val="17"/>
              </w:rPr>
              <w:t>Cố ý không await tại chỗ; phải tự theo dõi lỗi/cleanup.</w:t>
            </w:r>
          </w:p>
        </w:tc>
      </w:tr>
      <w:tr>
        <w:trPr/>
        <w:tc>
          <w:tcPr>
            <w:tcW w:type="dxa" w:w="2880"/>
          </w:tcPr>
          <w:p>
            <w:pPr>
              <w:spacing w:after="0" w:line="252" w:lineRule="auto"/>
            </w:pPr>
            <w:r>
              <w:rPr>
                <w:rFonts w:ascii="Calibri" w:hAnsi="Calibri" w:eastAsia="Calibri"/>
                <w:sz w:val="17"/>
              </w:rPr>
              <w:t>Interlocked.Exchange</w:t>
            </w:r>
          </w:p>
        </w:tc>
        <w:tc>
          <w:tcPr>
            <w:tcW w:type="dxa" w:w="6480"/>
          </w:tcPr>
          <w:p>
            <w:pPr>
              <w:spacing w:after="0" w:line="252" w:lineRule="auto"/>
            </w:pPr>
            <w:r>
              <w:rPr>
                <w:rFonts w:ascii="Calibri" w:hAnsi="Calibri" w:eastAsia="Calibri"/>
                <w:sz w:val="17"/>
              </w:rPr>
              <w:t>Đổi giá trị nguyên tử, chống Dispose chạy hai lần.</w:t>
            </w:r>
          </w:p>
        </w:tc>
      </w:tr>
      <w:tr>
        <w:trPr/>
        <w:tc>
          <w:tcPr>
            <w:tcW w:type="dxa" w:w="2880"/>
          </w:tcPr>
          <w:p>
            <w:pPr>
              <w:spacing w:after="0" w:line="252" w:lineRule="auto"/>
            </w:pPr>
            <w:r>
              <w:rPr>
                <w:rFonts w:ascii="Calibri" w:hAnsi="Calibri" w:eastAsia="Calibri"/>
                <w:sz w:val="17"/>
              </w:rPr>
              <w:t>Volatile.Read</w:t>
            </w:r>
          </w:p>
        </w:tc>
        <w:tc>
          <w:tcPr>
            <w:tcW w:type="dxa" w:w="6480"/>
          </w:tcPr>
          <w:p>
            <w:pPr>
              <w:spacing w:after="0" w:line="252" w:lineRule="auto"/>
            </w:pPr>
            <w:r>
              <w:rPr>
                <w:rFonts w:ascii="Calibri" w:hAnsi="Calibri" w:eastAsia="Calibri"/>
                <w:sz w:val="17"/>
              </w:rPr>
              <w:t>Đọc trạng thái mới nhất giữa các luồng.</w:t>
            </w:r>
          </w:p>
        </w:tc>
      </w:tr>
    </w:tbl>
    <w:p>
      <w:pPr>
        <w:spacing w:after="0"/>
      </w:pPr>
    </w:p>
    <w:p>
      <w:pPr>
        <w:pStyle w:val="Heading2"/>
      </w:pPr>
      <w:r>
        <w:rPr>
          <w:rFonts w:ascii="Calibri" w:hAnsi="Calibri" w:eastAsia="Calibri"/>
          <w:b/>
          <w:color w:val="2E74B5"/>
          <w:sz w:val="26"/>
        </w:rPr>
        <w:t>1.3 async/await không đồng nghĩa ‘tạo thêm thread’</w:t>
      </w:r>
    </w:p>
    <w:p>
      <w:pPr>
        <w:keepLines w:val="0"/>
        <w:spacing w:before="0" w:after="120" w:line="300" w:lineRule="auto"/>
      </w:pPr>
      <w:r>
        <w:rPr>
          <w:rFonts w:ascii="Calibri" w:hAnsi="Calibri" w:eastAsia="Calibri"/>
          <w:b w:val="0"/>
          <w:i w:val="0"/>
          <w:color w:val="000000"/>
          <w:sz w:val="22"/>
        </w:rPr>
        <w:t>Khi await ConnectAsync, ReadAsync hoặc WriteAsync, chương trình đăng ký chờ I/O với hệ điều hành rồi trả thread về pool. Khi I/O xong, continuation được xếp chạy tiếp. Với ứng dụng mạng, cách này tiết kiệm hơn việc giữ một thread bị block cho mỗi kết nối.</w:t>
      </w:r>
    </w:p>
    <w:p>
      <w:pPr>
        <w:keepLines w:val="0"/>
        <w:spacing w:before="80" w:after="80" w:line="300" w:lineRule="auto"/>
      </w:pPr>
      <w:r>
        <w:rPr>
          <w:rFonts w:ascii="Calibri" w:hAnsi="Calibri" w:eastAsia="Calibri"/>
          <w:b w:val="0"/>
          <w:i/>
          <w:color w:val="5B6573"/>
          <w:sz w:val="19"/>
        </w:rPr>
        <w:t>Ba lệnh đều chờ I/O mà không cần vòng lặp khóa cứng UI thread.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await client.ConnectAsync(ip, port, token);</w:t>
              <w:br/>
              <w:t>await networkStream.WriteAsync(buffer, token);</w:t>
              <w:br/>
              <w:t>int read = await networkStream.ReadAsync(buffer, token);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4F6F9"/>
          </w:tcPr>
          <w:p>
            <w:pPr>
              <w:spacing w:after="40" w:line="288" w:lineRule="auto"/>
            </w:pPr>
            <w:r>
              <w:rPr>
                <w:rFonts w:ascii="Calibri" w:hAnsi="Calibri" w:eastAsia="Calibri"/>
                <w:b/>
                <w:color w:val="1F4D78"/>
                <w:sz w:val="21"/>
              </w:rPr>
              <w:t xml:space="preserve">Phân biệt — </w:t>
            </w:r>
            <w:r>
              <w:rPr>
                <w:rFonts w:ascii="Calibri" w:hAnsi="Calibri" w:eastAsia="Calibri"/>
                <w:color w:val="000000"/>
                <w:sz w:val="21"/>
              </w:rPr>
              <w:t>Task là mô hình biểu diễn công việc; Thread là luồng thực thi của hệ điều hành. Một Task không nhất thiết tương ứng đúng một Thread.</w:t>
            </w:r>
          </w:p>
        </w:tc>
      </w:tr>
    </w:tbl>
    <w:p>
      <w:pPr>
        <w:spacing w:after="0"/>
      </w:pPr>
    </w:p>
    <w:p>
      <w:pPr>
        <w:pStyle w:val="Heading1"/>
      </w:pPr>
      <w:r>
        <w:rPr>
          <w:rFonts w:ascii="Calibri" w:hAnsi="Calibri" w:eastAsia="Calibri"/>
          <w:b/>
          <w:color w:val="2E74B5"/>
          <w:sz w:val="32"/>
        </w:rPr>
        <w:t>2. KIẾN THỨC MẠNG: TCP, UDP, SOCKET VÀ FRAMING</w:t>
      </w:r>
    </w:p>
    <w:p>
      <w:pPr>
        <w:pStyle w:val="Heading2"/>
      </w:pPr>
      <w:r>
        <w:rPr>
          <w:rFonts w:ascii="Calibri" w:hAnsi="Calibri" w:eastAsia="Calibri"/>
          <w:b/>
          <w:color w:val="2E74B5"/>
          <w:sz w:val="26"/>
        </w:rPr>
        <w:t>2.1 IP, port, endpoint và socket</w:t>
      </w:r>
    </w:p>
    <w:tbl>
      <w:tblPr>
        <w:tblW w:type="dxa" w:w="9360"/>
        <w:jc w:val="left"/>
        <w:tblLayout w:type="fixed"/>
        <w:tblLook w:firstColumn="1" w:firstRow="1" w:lastColumn="0" w:lastRow="0" w:noHBand="0" w:noVBand="1" w:val="04A0"/>
        <w:tblInd w:w="120" w:type="dxa"/>
      </w:tblPr>
      <w:tblGrid>
        <w:gridCol w:w="1872"/>
        <w:gridCol w:w="4464"/>
        <w:gridCol w:w="3024"/>
      </w:tblGrid>
      <w:tr>
        <w:trPr>
          <w:tblHeader w:val="true"/>
          <w:cantSplit/>
        </w:trPr>
        <w:tc>
          <w:tcPr>
            <w:tcW w:type="dxa" w:w="1872"/>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Thành phần</w:t>
            </w:r>
          </w:p>
        </w:tc>
        <w:tc>
          <w:tcPr>
            <w:tcW w:type="dxa" w:w="4464"/>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Vai trò</w:t>
            </w:r>
          </w:p>
        </w:tc>
        <w:tc>
          <w:tcPr>
            <w:tcW w:type="dxa" w:w="3024"/>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Ví dụ</w:t>
            </w:r>
          </w:p>
        </w:tc>
      </w:tr>
      <w:tr>
        <w:trPr/>
        <w:tc>
          <w:tcPr>
            <w:tcW w:type="dxa" w:w="1872"/>
          </w:tcPr>
          <w:p>
            <w:pPr>
              <w:spacing w:after="0" w:line="252" w:lineRule="auto"/>
            </w:pPr>
            <w:r>
              <w:rPr>
                <w:rFonts w:ascii="Calibri" w:hAnsi="Calibri" w:eastAsia="Calibri"/>
                <w:sz w:val="18"/>
              </w:rPr>
              <w:t>IP address</w:t>
            </w:r>
          </w:p>
        </w:tc>
        <w:tc>
          <w:tcPr>
            <w:tcW w:type="dxa" w:w="4464"/>
          </w:tcPr>
          <w:p>
            <w:pPr>
              <w:spacing w:after="0" w:line="252" w:lineRule="auto"/>
            </w:pPr>
            <w:r>
              <w:rPr>
                <w:rFonts w:ascii="Calibri" w:hAnsi="Calibri" w:eastAsia="Calibri"/>
                <w:sz w:val="18"/>
              </w:rPr>
              <w:t>Xác định máy/host trong mạng</w:t>
            </w:r>
          </w:p>
        </w:tc>
        <w:tc>
          <w:tcPr>
            <w:tcW w:type="dxa" w:w="3024"/>
          </w:tcPr>
          <w:p>
            <w:pPr>
              <w:spacing w:after="0" w:line="252" w:lineRule="auto"/>
            </w:pPr>
            <w:r>
              <w:rPr>
                <w:rFonts w:ascii="Calibri" w:hAnsi="Calibri" w:eastAsia="Calibri"/>
                <w:sz w:val="18"/>
              </w:rPr>
              <w:t>127.0.0.1 hoặc 192.168.x.x</w:t>
            </w:r>
          </w:p>
        </w:tc>
      </w:tr>
      <w:tr>
        <w:trPr/>
        <w:tc>
          <w:tcPr>
            <w:tcW w:type="dxa" w:w="1872"/>
          </w:tcPr>
          <w:p>
            <w:pPr>
              <w:spacing w:after="0" w:line="252" w:lineRule="auto"/>
            </w:pPr>
            <w:r>
              <w:rPr>
                <w:rFonts w:ascii="Calibri" w:hAnsi="Calibri" w:eastAsia="Calibri"/>
                <w:sz w:val="18"/>
              </w:rPr>
              <w:t>Port</w:t>
            </w:r>
          </w:p>
        </w:tc>
        <w:tc>
          <w:tcPr>
            <w:tcW w:type="dxa" w:w="4464"/>
          </w:tcPr>
          <w:p>
            <w:pPr>
              <w:spacing w:after="0" w:line="252" w:lineRule="auto"/>
            </w:pPr>
            <w:r>
              <w:rPr>
                <w:rFonts w:ascii="Calibri" w:hAnsi="Calibri" w:eastAsia="Calibri"/>
                <w:sz w:val="18"/>
              </w:rPr>
              <w:t>Xác định tiến trình/dịch vụ trên máy</w:t>
            </w:r>
          </w:p>
        </w:tc>
        <w:tc>
          <w:tcPr>
            <w:tcW w:type="dxa" w:w="3024"/>
          </w:tcPr>
          <w:p>
            <w:pPr>
              <w:spacing w:after="0" w:line="252" w:lineRule="auto"/>
            </w:pPr>
            <w:r>
              <w:rPr>
                <w:rFonts w:ascii="Calibri" w:hAnsi="Calibri" w:eastAsia="Calibri"/>
                <w:sz w:val="18"/>
              </w:rPr>
              <w:t>9000</w:t>
            </w:r>
          </w:p>
        </w:tc>
      </w:tr>
      <w:tr>
        <w:trPr/>
        <w:tc>
          <w:tcPr>
            <w:tcW w:type="dxa" w:w="1872"/>
          </w:tcPr>
          <w:p>
            <w:pPr>
              <w:spacing w:after="0" w:line="252" w:lineRule="auto"/>
            </w:pPr>
            <w:r>
              <w:rPr>
                <w:rFonts w:ascii="Calibri" w:hAnsi="Calibri" w:eastAsia="Calibri"/>
                <w:sz w:val="18"/>
              </w:rPr>
              <w:t>Endpoint</w:t>
            </w:r>
          </w:p>
        </w:tc>
        <w:tc>
          <w:tcPr>
            <w:tcW w:type="dxa" w:w="4464"/>
          </w:tcPr>
          <w:p>
            <w:pPr>
              <w:spacing w:after="0" w:line="252" w:lineRule="auto"/>
            </w:pPr>
            <w:r>
              <w:rPr>
                <w:rFonts w:ascii="Calibri" w:hAnsi="Calibri" w:eastAsia="Calibri"/>
                <w:sz w:val="18"/>
              </w:rPr>
              <w:t>Cặp IP + port</w:t>
            </w:r>
          </w:p>
        </w:tc>
        <w:tc>
          <w:tcPr>
            <w:tcW w:type="dxa" w:w="3024"/>
          </w:tcPr>
          <w:p>
            <w:pPr>
              <w:spacing w:after="0" w:line="252" w:lineRule="auto"/>
            </w:pPr>
            <w:r>
              <w:rPr>
                <w:rFonts w:ascii="Calibri" w:hAnsi="Calibri" w:eastAsia="Calibri"/>
                <w:sz w:val="18"/>
              </w:rPr>
              <w:t>192.168.8.154:9000</w:t>
            </w:r>
          </w:p>
        </w:tc>
      </w:tr>
      <w:tr>
        <w:trPr/>
        <w:tc>
          <w:tcPr>
            <w:tcW w:type="dxa" w:w="1872"/>
          </w:tcPr>
          <w:p>
            <w:pPr>
              <w:spacing w:after="0" w:line="252" w:lineRule="auto"/>
            </w:pPr>
            <w:r>
              <w:rPr>
                <w:rFonts w:ascii="Calibri" w:hAnsi="Calibri" w:eastAsia="Calibri"/>
                <w:sz w:val="18"/>
              </w:rPr>
              <w:t>Socket</w:t>
            </w:r>
          </w:p>
        </w:tc>
        <w:tc>
          <w:tcPr>
            <w:tcW w:type="dxa" w:w="4464"/>
          </w:tcPr>
          <w:p>
            <w:pPr>
              <w:spacing w:after="0" w:line="252" w:lineRule="auto"/>
            </w:pPr>
            <w:r>
              <w:rPr>
                <w:rFonts w:ascii="Calibri" w:hAnsi="Calibri" w:eastAsia="Calibri"/>
                <w:sz w:val="18"/>
              </w:rPr>
              <w:t>Đầu mút giao tiếp mạng</w:t>
            </w:r>
          </w:p>
        </w:tc>
        <w:tc>
          <w:tcPr>
            <w:tcW w:type="dxa" w:w="3024"/>
          </w:tcPr>
          <w:p>
            <w:pPr>
              <w:spacing w:after="0" w:line="252" w:lineRule="auto"/>
            </w:pPr>
            <w:r>
              <w:rPr>
                <w:rFonts w:ascii="Calibri" w:hAnsi="Calibri" w:eastAsia="Calibri"/>
                <w:sz w:val="18"/>
              </w:rPr>
              <w:t>TcpClient bọc socket phía Client</w:t>
            </w:r>
          </w:p>
        </w:tc>
      </w:tr>
      <w:tr>
        <w:trPr/>
        <w:tc>
          <w:tcPr>
            <w:tcW w:type="dxa" w:w="1872"/>
          </w:tcPr>
          <w:p>
            <w:pPr>
              <w:spacing w:after="0" w:line="252" w:lineRule="auto"/>
            </w:pPr>
            <w:r>
              <w:rPr>
                <w:rFonts w:ascii="Calibri" w:hAnsi="Calibri" w:eastAsia="Calibri"/>
                <w:sz w:val="18"/>
              </w:rPr>
              <w:t>NetworkStream</w:t>
            </w:r>
          </w:p>
        </w:tc>
        <w:tc>
          <w:tcPr>
            <w:tcW w:type="dxa" w:w="4464"/>
          </w:tcPr>
          <w:p>
            <w:pPr>
              <w:spacing w:after="0" w:line="252" w:lineRule="auto"/>
            </w:pPr>
            <w:r>
              <w:rPr>
                <w:rFonts w:ascii="Calibri" w:hAnsi="Calibri" w:eastAsia="Calibri"/>
                <w:sz w:val="18"/>
              </w:rPr>
              <w:t>Giao diện đọc/ghi byte trên TCP</w:t>
            </w:r>
          </w:p>
        </w:tc>
        <w:tc>
          <w:tcPr>
            <w:tcW w:type="dxa" w:w="3024"/>
          </w:tcPr>
          <w:p>
            <w:pPr>
              <w:spacing w:after="0" w:line="252" w:lineRule="auto"/>
            </w:pPr>
            <w:r>
              <w:rPr>
                <w:rFonts w:ascii="Calibri" w:hAnsi="Calibri" w:eastAsia="Calibri"/>
                <w:sz w:val="18"/>
              </w:rPr>
              <w:t>ReadAsync / WriteAsync</w:t>
            </w:r>
          </w:p>
        </w:tc>
      </w:tr>
    </w:tbl>
    <w:p>
      <w:pPr>
        <w:spacing w:after="0"/>
      </w:pPr>
    </w:p>
    <w:p>
      <w:pPr>
        <w:pStyle w:val="Heading2"/>
      </w:pPr>
      <w:r>
        <w:rPr>
          <w:rFonts w:ascii="Calibri" w:hAnsi="Calibri" w:eastAsia="Calibri"/>
          <w:b/>
          <w:color w:val="2E74B5"/>
          <w:sz w:val="26"/>
        </w:rPr>
        <w:t>2.2 Vì sao chọn TCP thay vì UDP</w:t>
      </w:r>
    </w:p>
    <w:tbl>
      <w:tblPr>
        <w:tblW w:type="dxa" w:w="9360"/>
        <w:jc w:val="left"/>
        <w:tblLayout w:type="fixed"/>
        <w:tblLook w:firstColumn="1" w:firstRow="1" w:lastColumn="0" w:lastRow="0" w:noHBand="0" w:noVBand="1" w:val="04A0"/>
        <w:tblInd w:w="120" w:type="dxa"/>
      </w:tblPr>
      <w:tblGrid>
        <w:gridCol w:w="1944"/>
        <w:gridCol w:w="3672"/>
        <w:gridCol w:w="3744"/>
      </w:tblGrid>
      <w:tr>
        <w:trPr>
          <w:tblHeader w:val="true"/>
          <w:cantSplit/>
        </w:trPr>
        <w:tc>
          <w:tcPr>
            <w:tcW w:type="dxa" w:w="1944"/>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Tiêu chí</w:t>
            </w:r>
          </w:p>
        </w:tc>
        <w:tc>
          <w:tcPr>
            <w:tcW w:type="dxa" w:w="3672"/>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TCP</w:t>
            </w:r>
          </w:p>
        </w:tc>
        <w:tc>
          <w:tcPr>
            <w:tcW w:type="dxa" w:w="3744"/>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UDP / Multicast</w:t>
            </w:r>
          </w:p>
        </w:tc>
      </w:tr>
      <w:tr>
        <w:trPr/>
        <w:tc>
          <w:tcPr>
            <w:tcW w:type="dxa" w:w="1944"/>
          </w:tcPr>
          <w:p>
            <w:pPr>
              <w:spacing w:after="0" w:line="252" w:lineRule="auto"/>
            </w:pPr>
            <w:r>
              <w:rPr>
                <w:rFonts w:ascii="Calibri" w:hAnsi="Calibri" w:eastAsia="Calibri"/>
                <w:sz w:val="18"/>
              </w:rPr>
              <w:t>Kết nối</w:t>
            </w:r>
          </w:p>
        </w:tc>
        <w:tc>
          <w:tcPr>
            <w:tcW w:type="dxa" w:w="3672"/>
          </w:tcPr>
          <w:p>
            <w:pPr>
              <w:spacing w:after="0" w:line="252" w:lineRule="auto"/>
            </w:pPr>
            <w:r>
              <w:rPr>
                <w:rFonts w:ascii="Calibri" w:hAnsi="Calibri" w:eastAsia="Calibri"/>
                <w:sz w:val="18"/>
              </w:rPr>
              <w:t>Connection-oriented</w:t>
            </w:r>
          </w:p>
        </w:tc>
        <w:tc>
          <w:tcPr>
            <w:tcW w:type="dxa" w:w="3744"/>
          </w:tcPr>
          <w:p>
            <w:pPr>
              <w:spacing w:after="0" w:line="252" w:lineRule="auto"/>
            </w:pPr>
            <w:r>
              <w:rPr>
                <w:rFonts w:ascii="Calibri" w:hAnsi="Calibri" w:eastAsia="Calibri"/>
                <w:sz w:val="18"/>
              </w:rPr>
              <w:t>Connectionless</w:t>
            </w:r>
          </w:p>
        </w:tc>
      </w:tr>
      <w:tr>
        <w:trPr/>
        <w:tc>
          <w:tcPr>
            <w:tcW w:type="dxa" w:w="1944"/>
          </w:tcPr>
          <w:p>
            <w:pPr>
              <w:spacing w:after="0" w:line="252" w:lineRule="auto"/>
            </w:pPr>
            <w:r>
              <w:rPr>
                <w:rFonts w:ascii="Calibri" w:hAnsi="Calibri" w:eastAsia="Calibri"/>
                <w:sz w:val="18"/>
              </w:rPr>
              <w:t>Tin cậy</w:t>
            </w:r>
          </w:p>
        </w:tc>
        <w:tc>
          <w:tcPr>
            <w:tcW w:type="dxa" w:w="3672"/>
          </w:tcPr>
          <w:p>
            <w:pPr>
              <w:spacing w:after="0" w:line="252" w:lineRule="auto"/>
            </w:pPr>
            <w:r>
              <w:rPr>
                <w:rFonts w:ascii="Calibri" w:hAnsi="Calibri" w:eastAsia="Calibri"/>
                <w:sz w:val="18"/>
              </w:rPr>
              <w:t>Có thứ tự, retransmit, phát hiện mất</w:t>
            </w:r>
          </w:p>
        </w:tc>
        <w:tc>
          <w:tcPr>
            <w:tcW w:type="dxa" w:w="3744"/>
          </w:tcPr>
          <w:p>
            <w:pPr>
              <w:spacing w:after="0" w:line="252" w:lineRule="auto"/>
            </w:pPr>
            <w:r>
              <w:rPr>
                <w:rFonts w:ascii="Calibri" w:hAnsi="Calibri" w:eastAsia="Calibri"/>
                <w:sz w:val="18"/>
              </w:rPr>
              <w:t>Không đảm bảo tới/đúng thứ tự</w:t>
            </w:r>
          </w:p>
        </w:tc>
      </w:tr>
      <w:tr>
        <w:trPr/>
        <w:tc>
          <w:tcPr>
            <w:tcW w:type="dxa" w:w="1944"/>
          </w:tcPr>
          <w:p>
            <w:pPr>
              <w:spacing w:after="0" w:line="252" w:lineRule="auto"/>
            </w:pPr>
            <w:r>
              <w:rPr>
                <w:rFonts w:ascii="Calibri" w:hAnsi="Calibri" w:eastAsia="Calibri"/>
                <w:sz w:val="18"/>
              </w:rPr>
              <w:t>Biên thông điệp</w:t>
            </w:r>
          </w:p>
        </w:tc>
        <w:tc>
          <w:tcPr>
            <w:tcW w:type="dxa" w:w="3672"/>
          </w:tcPr>
          <w:p>
            <w:pPr>
              <w:spacing w:after="0" w:line="252" w:lineRule="auto"/>
            </w:pPr>
            <w:r>
              <w:rPr>
                <w:rFonts w:ascii="Calibri" w:hAnsi="Calibri" w:eastAsia="Calibri"/>
                <w:sz w:val="18"/>
              </w:rPr>
              <w:t>Chỉ là luồng byte</w:t>
            </w:r>
          </w:p>
        </w:tc>
        <w:tc>
          <w:tcPr>
            <w:tcW w:type="dxa" w:w="3744"/>
          </w:tcPr>
          <w:p>
            <w:pPr>
              <w:spacing w:after="0" w:line="252" w:lineRule="auto"/>
            </w:pPr>
            <w:r>
              <w:rPr>
                <w:rFonts w:ascii="Calibri" w:hAnsi="Calibri" w:eastAsia="Calibri"/>
                <w:sz w:val="18"/>
              </w:rPr>
              <w:t>Mỗi datagram giữ biên</w:t>
            </w:r>
          </w:p>
        </w:tc>
      </w:tr>
      <w:tr>
        <w:trPr/>
        <w:tc>
          <w:tcPr>
            <w:tcW w:type="dxa" w:w="1944"/>
          </w:tcPr>
          <w:p>
            <w:pPr>
              <w:spacing w:after="0" w:line="252" w:lineRule="auto"/>
            </w:pPr>
            <w:r>
              <w:rPr>
                <w:rFonts w:ascii="Calibri" w:hAnsi="Calibri" w:eastAsia="Calibri"/>
                <w:sz w:val="18"/>
              </w:rPr>
              <w:t>Phù hợp</w:t>
            </w:r>
          </w:p>
        </w:tc>
        <w:tc>
          <w:tcPr>
            <w:tcW w:type="dxa" w:w="3672"/>
          </w:tcPr>
          <w:p>
            <w:pPr>
              <w:spacing w:after="0" w:line="252" w:lineRule="auto"/>
            </w:pPr>
            <w:r>
              <w:rPr>
                <w:rFonts w:ascii="Calibri" w:hAnsi="Calibri" w:eastAsia="Calibri"/>
                <w:sz w:val="18"/>
              </w:rPr>
              <w:t>File cần đủ byte và đúng thứ tự</w:t>
            </w:r>
          </w:p>
        </w:tc>
        <w:tc>
          <w:tcPr>
            <w:tcW w:type="dxa" w:w="3744"/>
          </w:tcPr>
          <w:p>
            <w:pPr>
              <w:spacing w:after="0" w:line="252" w:lineRule="auto"/>
            </w:pPr>
            <w:r>
              <w:rPr>
                <w:rFonts w:ascii="Calibri" w:hAnsi="Calibri" w:eastAsia="Calibri"/>
                <w:sz w:val="18"/>
              </w:rPr>
              <w:t>Streaming realtime, broadcast/multicast</w:t>
            </w:r>
          </w:p>
        </w:tc>
      </w:tr>
      <w:tr>
        <w:trPr/>
        <w:tc>
          <w:tcPr>
            <w:tcW w:type="dxa" w:w="1944"/>
          </w:tcPr>
          <w:p>
            <w:pPr>
              <w:spacing w:after="0" w:line="252" w:lineRule="auto"/>
            </w:pPr>
            <w:r>
              <w:rPr>
                <w:rFonts w:ascii="Calibri" w:hAnsi="Calibri" w:eastAsia="Calibri"/>
                <w:sz w:val="18"/>
              </w:rPr>
              <w:t>Công sức ứng dụng</w:t>
            </w:r>
          </w:p>
        </w:tc>
        <w:tc>
          <w:tcPr>
            <w:tcW w:type="dxa" w:w="3672"/>
          </w:tcPr>
          <w:p>
            <w:pPr>
              <w:spacing w:after="0" w:line="252" w:lineRule="auto"/>
            </w:pPr>
            <w:r>
              <w:rPr>
                <w:rFonts w:ascii="Calibri" w:hAnsi="Calibri" w:eastAsia="Calibri"/>
                <w:sz w:val="18"/>
              </w:rPr>
              <w:t>Cần framing</w:t>
            </w:r>
          </w:p>
        </w:tc>
        <w:tc>
          <w:tcPr>
            <w:tcW w:type="dxa" w:w="3744"/>
          </w:tcPr>
          <w:p>
            <w:pPr>
              <w:spacing w:after="0" w:line="252" w:lineRule="auto"/>
            </w:pPr>
            <w:r>
              <w:rPr>
                <w:rFonts w:ascii="Calibri" w:hAnsi="Calibri" w:eastAsia="Calibri"/>
                <w:sz w:val="18"/>
              </w:rPr>
              <w:t>Phải tự làm ACK/retry/chống mất nếu cần tin cậy</w:t>
            </w:r>
          </w:p>
        </w:tc>
      </w:tr>
    </w:tbl>
    <w:p>
      <w:pPr>
        <w:spacing w:after="0"/>
      </w:pPr>
    </w:p>
    <w:p>
      <w:pPr>
        <w:keepLines w:val="0"/>
        <w:spacing w:before="0" w:after="120" w:line="300" w:lineRule="auto"/>
      </w:pPr>
      <w:r>
        <w:rPr>
          <w:rFonts w:ascii="Calibri" w:hAnsi="Calibri" w:eastAsia="Calibri"/>
          <w:b w:val="0"/>
          <w:i w:val="0"/>
          <w:color w:val="000000"/>
          <w:sz w:val="22"/>
        </w:rPr>
        <w:t>Upload file ưu tiên tính đúng và toàn vẹn hơn độ trễ cực thấp. TCP đã xử lý thứ tự, truyền lại và điều khiển luồng, nên phù hợp. Multicast là một-nhiều trên UDP, hữu ích cho phát cùng dữ liệu đến nhiều máy nhưng không phù hợp với việc mỗi Client gửi file riêng lên Server.</w:t>
      </w:r>
    </w:p>
    <w:p>
      <w:pPr>
        <w:pStyle w:val="Heading2"/>
      </w:pPr>
      <w:r>
        <w:rPr>
          <w:rFonts w:ascii="Calibri" w:hAnsi="Calibri" w:eastAsia="Calibri"/>
          <w:b/>
          <w:color w:val="2E74B5"/>
          <w:sz w:val="26"/>
        </w:rPr>
        <w:t>2.3 Luồng TCP cổ điển và cách dự án ánh xạ sang .NET hiện đại</w:t>
      </w:r>
    </w:p>
    <w:tbl>
      <w:tblPr>
        <w:tblW w:type="dxa" w:w="9360"/>
        <w:jc w:val="left"/>
        <w:tblLayout w:type="fixed"/>
        <w:tblLook w:firstColumn="1" w:firstRow="1" w:lastColumn="0" w:lastRow="0" w:noHBand="0" w:noVBand="1" w:val="04A0"/>
        <w:tblInd w:w="120" w:type="dxa"/>
      </w:tblPr>
      <w:tblGrid>
        <w:gridCol w:w="3024"/>
        <w:gridCol w:w="3024"/>
        <w:gridCol w:w="3312"/>
      </w:tblGrid>
      <w:tr>
        <w:trPr>
          <w:tblHeader w:val="true"/>
          <w:cantSplit/>
        </w:trPr>
        <w:tc>
          <w:tcPr>
            <w:tcW w:type="dxa" w:w="3024"/>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Server</w:t>
            </w:r>
          </w:p>
        </w:tc>
        <w:tc>
          <w:tcPr>
            <w:tcW w:type="dxa" w:w="3024"/>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Client</w:t>
            </w:r>
          </w:p>
        </w:tc>
        <w:tc>
          <w:tcPr>
            <w:tcW w:type="dxa" w:w="3312"/>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API async trong dự án</w:t>
            </w:r>
          </w:p>
        </w:tc>
      </w:tr>
      <w:tr>
        <w:trPr/>
        <w:tc>
          <w:tcPr>
            <w:tcW w:type="dxa" w:w="3024"/>
          </w:tcPr>
          <w:p>
            <w:pPr>
              <w:spacing w:after="0" w:line="252" w:lineRule="auto"/>
            </w:pPr>
            <w:r>
              <w:rPr>
                <w:rFonts w:ascii="Calibri" w:hAnsi="Calibri" w:eastAsia="Calibri"/>
                <w:sz w:val="18"/>
              </w:rPr>
              <w:t>Create socket</w:t>
            </w:r>
          </w:p>
        </w:tc>
        <w:tc>
          <w:tcPr>
            <w:tcW w:type="dxa" w:w="3024"/>
          </w:tcPr>
          <w:p>
            <w:pPr>
              <w:spacing w:after="0" w:line="252" w:lineRule="auto"/>
            </w:pPr>
            <w:r>
              <w:rPr>
                <w:rFonts w:ascii="Calibri" w:hAnsi="Calibri" w:eastAsia="Calibri"/>
                <w:sz w:val="18"/>
              </w:rPr>
              <w:t>Create socket</w:t>
            </w:r>
          </w:p>
        </w:tc>
        <w:tc>
          <w:tcPr>
            <w:tcW w:type="dxa" w:w="3312"/>
          </w:tcPr>
          <w:p>
            <w:pPr>
              <w:spacing w:after="0" w:line="252" w:lineRule="auto"/>
            </w:pPr>
            <w:r>
              <w:rPr>
                <w:rFonts w:ascii="Calibri" w:hAnsi="Calibri" w:eastAsia="Calibri"/>
                <w:sz w:val="18"/>
              </w:rPr>
              <w:t>TcpListener / TcpClient</w:t>
            </w:r>
          </w:p>
        </w:tc>
      </w:tr>
      <w:tr>
        <w:trPr/>
        <w:tc>
          <w:tcPr>
            <w:tcW w:type="dxa" w:w="3024"/>
          </w:tcPr>
          <w:p>
            <w:pPr>
              <w:spacing w:after="0" w:line="252" w:lineRule="auto"/>
            </w:pPr>
            <w:r>
              <w:rPr>
                <w:rFonts w:ascii="Calibri" w:hAnsi="Calibri" w:eastAsia="Calibri"/>
                <w:sz w:val="18"/>
              </w:rPr>
              <w:t>Bind + Listen</w:t>
            </w:r>
          </w:p>
        </w:tc>
        <w:tc>
          <w:tcPr>
            <w:tcW w:type="dxa" w:w="3024"/>
          </w:tcPr>
          <w:p>
            <w:pPr>
              <w:spacing w:after="0" w:line="252" w:lineRule="auto"/>
            </w:pPr>
            <w:r>
              <w:rPr>
                <w:rFonts w:ascii="Calibri" w:hAnsi="Calibri" w:eastAsia="Calibri"/>
                <w:sz w:val="18"/>
              </w:rPr>
              <w:t>—</w:t>
            </w:r>
          </w:p>
        </w:tc>
        <w:tc>
          <w:tcPr>
            <w:tcW w:type="dxa" w:w="3312"/>
          </w:tcPr>
          <w:p>
            <w:pPr>
              <w:spacing w:after="0" w:line="252" w:lineRule="auto"/>
            </w:pPr>
            <w:r>
              <w:rPr>
                <w:rFonts w:ascii="Calibri" w:hAnsi="Calibri" w:eastAsia="Calibri"/>
                <w:sz w:val="18"/>
              </w:rPr>
              <w:t>listener.Start()</w:t>
            </w:r>
          </w:p>
        </w:tc>
      </w:tr>
      <w:tr>
        <w:trPr/>
        <w:tc>
          <w:tcPr>
            <w:tcW w:type="dxa" w:w="3024"/>
          </w:tcPr>
          <w:p>
            <w:pPr>
              <w:spacing w:after="0" w:line="252" w:lineRule="auto"/>
            </w:pPr>
            <w:r>
              <w:rPr>
                <w:rFonts w:ascii="Calibri" w:hAnsi="Calibri" w:eastAsia="Calibri"/>
                <w:sz w:val="18"/>
              </w:rPr>
              <w:t>Accept</w:t>
            </w:r>
          </w:p>
        </w:tc>
        <w:tc>
          <w:tcPr>
            <w:tcW w:type="dxa" w:w="3024"/>
          </w:tcPr>
          <w:p>
            <w:pPr>
              <w:spacing w:after="0" w:line="252" w:lineRule="auto"/>
            </w:pPr>
            <w:r>
              <w:rPr>
                <w:rFonts w:ascii="Calibri" w:hAnsi="Calibri" w:eastAsia="Calibri"/>
                <w:sz w:val="18"/>
              </w:rPr>
              <w:t>Connect</w:t>
            </w:r>
          </w:p>
        </w:tc>
        <w:tc>
          <w:tcPr>
            <w:tcW w:type="dxa" w:w="3312"/>
          </w:tcPr>
          <w:p>
            <w:pPr>
              <w:spacing w:after="0" w:line="252" w:lineRule="auto"/>
            </w:pPr>
            <w:r>
              <w:rPr>
                <w:rFonts w:ascii="Calibri" w:hAnsi="Calibri" w:eastAsia="Calibri"/>
                <w:sz w:val="18"/>
              </w:rPr>
              <w:t>AcceptTcpClientAsync / ConnectAsync</w:t>
            </w:r>
          </w:p>
        </w:tc>
      </w:tr>
      <w:tr>
        <w:trPr/>
        <w:tc>
          <w:tcPr>
            <w:tcW w:type="dxa" w:w="3024"/>
          </w:tcPr>
          <w:p>
            <w:pPr>
              <w:spacing w:after="0" w:line="252" w:lineRule="auto"/>
            </w:pPr>
            <w:r>
              <w:rPr>
                <w:rFonts w:ascii="Calibri" w:hAnsi="Calibri" w:eastAsia="Calibri"/>
                <w:sz w:val="18"/>
              </w:rPr>
              <w:t>Receive / Send</w:t>
            </w:r>
          </w:p>
        </w:tc>
        <w:tc>
          <w:tcPr>
            <w:tcW w:type="dxa" w:w="3024"/>
          </w:tcPr>
          <w:p>
            <w:pPr>
              <w:spacing w:after="0" w:line="252" w:lineRule="auto"/>
            </w:pPr>
            <w:r>
              <w:rPr>
                <w:rFonts w:ascii="Calibri" w:hAnsi="Calibri" w:eastAsia="Calibri"/>
                <w:sz w:val="18"/>
              </w:rPr>
              <w:t>Send / Receive</w:t>
            </w:r>
          </w:p>
        </w:tc>
        <w:tc>
          <w:tcPr>
            <w:tcW w:type="dxa" w:w="3312"/>
          </w:tcPr>
          <w:p>
            <w:pPr>
              <w:spacing w:after="0" w:line="252" w:lineRule="auto"/>
            </w:pPr>
            <w:r>
              <w:rPr>
                <w:rFonts w:ascii="Calibri" w:hAnsi="Calibri" w:eastAsia="Calibri"/>
                <w:sz w:val="18"/>
              </w:rPr>
              <w:t>ReadAsync / WriteAsync</w:t>
            </w:r>
          </w:p>
        </w:tc>
      </w:tr>
      <w:tr>
        <w:trPr/>
        <w:tc>
          <w:tcPr>
            <w:tcW w:type="dxa" w:w="3024"/>
          </w:tcPr>
          <w:p>
            <w:pPr>
              <w:spacing w:after="0" w:line="252" w:lineRule="auto"/>
            </w:pPr>
            <w:r>
              <w:rPr>
                <w:rFonts w:ascii="Calibri" w:hAnsi="Calibri" w:eastAsia="Calibri"/>
                <w:sz w:val="18"/>
              </w:rPr>
              <w:t>Close</w:t>
            </w:r>
          </w:p>
        </w:tc>
        <w:tc>
          <w:tcPr>
            <w:tcW w:type="dxa" w:w="3024"/>
          </w:tcPr>
          <w:p>
            <w:pPr>
              <w:spacing w:after="0" w:line="252" w:lineRule="auto"/>
            </w:pPr>
            <w:r>
              <w:rPr>
                <w:rFonts w:ascii="Calibri" w:hAnsi="Calibri" w:eastAsia="Calibri"/>
                <w:sz w:val="18"/>
              </w:rPr>
              <w:t>Close</w:t>
            </w:r>
          </w:p>
        </w:tc>
        <w:tc>
          <w:tcPr>
            <w:tcW w:type="dxa" w:w="3312"/>
          </w:tcPr>
          <w:p>
            <w:pPr>
              <w:spacing w:after="0" w:line="252" w:lineRule="auto"/>
            </w:pPr>
            <w:r>
              <w:rPr>
                <w:rFonts w:ascii="Calibri" w:hAnsi="Calibri" w:eastAsia="Calibri"/>
                <w:sz w:val="18"/>
              </w:rPr>
              <w:t>using / await using / Dispose</w:t>
            </w:r>
          </w:p>
        </w:tc>
      </w:tr>
    </w:tbl>
    <w:p>
      <w:pPr>
        <w:spacing w:after="0"/>
      </w:pPr>
    </w:p>
    <w:p>
      <w:pPr>
        <w:pStyle w:val="Heading2"/>
      </w:pPr>
      <w:r>
        <w:rPr>
          <w:rFonts w:ascii="Calibri" w:hAnsi="Calibri" w:eastAsia="Calibri"/>
          <w:b/>
          <w:color w:val="2E74B5"/>
          <w:sz w:val="26"/>
        </w:rPr>
        <w:t>2.4 TCP không giữ biên thông điệp — lỗi nền tảng phải hiểu</w:t>
      </w:r>
    </w:p>
    <w:p>
      <w:pPr>
        <w:keepLines w:val="0"/>
        <w:spacing w:before="0" w:after="120" w:line="300" w:lineRule="auto"/>
      </w:pPr>
      <w:r>
        <w:rPr>
          <w:rFonts w:ascii="Calibri" w:hAnsi="Calibri" w:eastAsia="Calibri"/>
          <w:b w:val="0"/>
          <w:i w:val="0"/>
          <w:color w:val="000000"/>
          <w:sz w:val="22"/>
        </w:rPr>
        <w:t>Một lần WriteAsync 100 byte không đảm bảo phía kia ReadAsync được đúng 100 byte trong một lần. Có thể đọc 20 + 80, hoặc dữ liệu từ nhiều lần write dính nhau. Vì TCP là stream, protocol phải tự xác định ranh giới.</w:t>
      </w:r>
    </w:p>
    <w:p>
      <w:pPr>
        <w:keepLines w:val="0"/>
        <w:spacing w:before="80" w:after="80" w:line="300" w:lineRule="auto"/>
      </w:pPr>
      <w:r>
        <w:rPr>
          <w:rFonts w:ascii="Calibri" w:hAnsi="Calibri" w:eastAsia="Calibri"/>
          <w:b w:val="0"/>
          <w:i/>
          <w:color w:val="5B6573"/>
          <w:sz w:val="19"/>
        </w:rPr>
        <w:t>Framing của project: length-prefix cho JSON; FileSize làm ranh giới payload file.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[4 byte độ dài metadata][JSON metadata][đúng FileSize byte dữ liệu file]</w:t>
              <w:br/>
              <w:t>[4 byte độ dài response][JSON response]</w:t>
            </w:r>
          </w:p>
        </w:tc>
      </w:tr>
    </w:tbl>
    <w:p>
      <w:pPr>
        <w:spacing w:after="0"/>
      </w:pPr>
    </w:p>
    <w:p>
      <w:pPr>
        <w:numPr>
          <w:ilvl w:val="0"/>
          <w:numId w:val="10"/>
        </w:numPr>
        <w:spacing w:after="80" w:line="300" w:lineRule="auto"/>
      </w:pPr>
      <w:r>
        <w:rPr>
          <w:rFonts w:ascii="Calibri" w:hAnsi="Calibri" w:eastAsia="Calibri"/>
        </w:rPr>
        <w:t>4 byte đầu cho biết phải đọc bao nhiêu byte JSON tiếp theo.</w:t>
      </w:r>
    </w:p>
    <w:p>
      <w:pPr>
        <w:numPr>
          <w:ilvl w:val="0"/>
          <w:numId w:val="10"/>
        </w:numPr>
        <w:spacing w:after="80" w:line="300" w:lineRule="auto"/>
      </w:pPr>
      <w:r>
        <w:rPr>
          <w:rFonts w:ascii="Calibri" w:hAnsi="Calibri" w:eastAsia="Calibri"/>
        </w:rPr>
        <w:t>ReadExactly/đọc lặp bảo đảm đủ số byte thay vì tin một lần ReadAsync.</w:t>
      </w:r>
    </w:p>
    <w:p>
      <w:pPr>
        <w:numPr>
          <w:ilvl w:val="0"/>
          <w:numId w:val="10"/>
        </w:numPr>
        <w:spacing w:after="80" w:line="300" w:lineRule="auto"/>
      </w:pPr>
      <w:r>
        <w:rPr>
          <w:rFonts w:ascii="Calibri" w:hAnsi="Calibri" w:eastAsia="Calibri"/>
        </w:rPr>
        <w:t>FileSize trong metadata cho Server biết khi nào kết thúc payload file.</w:t>
      </w:r>
    </w:p>
    <w:p>
      <w:pPr>
        <w:numPr>
          <w:ilvl w:val="0"/>
          <w:numId w:val="10"/>
        </w:numPr>
        <w:spacing w:after="80" w:line="300" w:lineRule="auto"/>
      </w:pPr>
      <w:r>
        <w:rPr>
          <w:rFonts w:ascii="Calibri" w:hAnsi="Calibri" w:eastAsia="Calibri"/>
        </w:rPr>
        <w:t>Giới hạn metadata (ví dụ 8192 byte) ngăn dữ liệu lỗi làm cấp phát quá lớn.</w:t>
      </w:r>
    </w:p>
    <w:p>
      <w:pPr>
        <w:pStyle w:val="Heading1"/>
      </w:pPr>
      <w:r>
        <w:rPr>
          <w:rFonts w:ascii="Calibri" w:hAnsi="Calibri" w:eastAsia="Calibri"/>
          <w:b/>
          <w:color w:val="2E74B5"/>
          <w:sz w:val="32"/>
        </w:rPr>
        <w:t>3. BỨC TRANH TỔNG THỂ CỦA DỰ ÁN UDM10</w:t>
      </w:r>
    </w:p>
    <w:p>
      <w:pPr>
        <w:keepLines w:val="0"/>
        <w:spacing w:before="0" w:after="120" w:line="300" w:lineRule="auto"/>
      </w:pPr>
      <w:r>
        <w:rPr>
          <w:rFonts w:ascii="Calibri" w:hAnsi="Calibri" w:eastAsia="Calibri"/>
          <w:b w:val="0"/>
          <w:i w:val="0"/>
          <w:color w:val="000000"/>
          <w:sz w:val="22"/>
        </w:rPr>
        <w:t>Điểm quan trọng nhất là tách trách nhiệm: giao diện không tự mở socket; scheduler không tự vẽ UI; protocol không biết hàng đợi; Server không biết nút Cancel. Mỗi lớp làm một việc để dễ test và thay đổi.</w:t>
      </w:r>
    </w:p>
    <w:p>
      <w:pPr>
        <w:jc w:val="center"/>
      </w:pPr>
      <w:r>
        <w:drawing>
          <wp:inline xmlns:a="http://schemas.openxmlformats.org/drawingml/2006/main" xmlns:pic="http://schemas.openxmlformats.org/drawingml/2006/picture">
            <wp:extent cx="5897880" cy="383362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833622"/>
                    </a:xfrm>
                    <a:prstGeom prst="rect"/>
                  </pic:spPr>
                </pic:pic>
              </a:graphicData>
            </a:graphic>
          </wp:inline>
        </w:drawing>
      </w:r>
    </w:p>
    <w:p>
      <w:pPr>
        <w:keepLines w:val="0"/>
        <w:spacing w:before="0" w:after="120" w:line="300" w:lineRule="auto"/>
        <w:jc w:val="center"/>
      </w:pPr>
      <w:r>
        <w:rPr>
          <w:rFonts w:ascii="Calibri" w:hAnsi="Calibri" w:eastAsia="Calibri"/>
          <w:b w:val="0"/>
          <w:i/>
          <w:color w:val="5B6573"/>
          <w:sz w:val="19"/>
        </w:rPr>
        <w:t>Hình 1 — Luồng trách nhiệm từ giao diện đến nơi lưu file.</w:t>
      </w:r>
    </w:p>
    <w:p>
      <w:pPr>
        <w:pStyle w:val="Heading2"/>
      </w:pPr>
      <w:r>
        <w:rPr>
          <w:rFonts w:ascii="Calibri" w:hAnsi="Calibri" w:eastAsia="Calibri"/>
          <w:b/>
          <w:color w:val="2E74B5"/>
          <w:sz w:val="26"/>
        </w:rPr>
        <w:t>3.1 Vai trò từng lớp</w:t>
      </w:r>
    </w:p>
    <w:tbl>
      <w:tblPr>
        <w:tblW w:type="dxa" w:w="9360"/>
        <w:jc w:val="left"/>
        <w:tblLayout w:type="fixed"/>
        <w:tblLook w:firstColumn="1" w:firstRow="1" w:lastColumn="0" w:lastRow="0" w:noHBand="0" w:noVBand="1" w:val="04A0"/>
        <w:tblInd w:w="120" w:type="dxa"/>
      </w:tblPr>
      <w:tblGrid>
        <w:gridCol w:w="2232"/>
        <w:gridCol w:w="4392"/>
        <w:gridCol w:w="2736"/>
      </w:tblGrid>
      <w:tr>
        <w:trPr>
          <w:tblHeader w:val="true"/>
          <w:cantSplit/>
        </w:trPr>
        <w:tc>
          <w:tcPr>
            <w:tcW w:type="dxa" w:w="2232"/>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Lớp / project</w:t>
            </w:r>
          </w:p>
        </w:tc>
        <w:tc>
          <w:tcPr>
            <w:tcW w:type="dxa" w:w="4392"/>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Trách nhiệm chính</w:t>
            </w:r>
          </w:p>
        </w:tc>
        <w:tc>
          <w:tcPr>
            <w:tcW w:type="dxa" w:w="2736"/>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Không nên làm</w:t>
            </w:r>
          </w:p>
        </w:tc>
      </w:tr>
      <w:tr>
        <w:trPr/>
        <w:tc>
          <w:tcPr>
            <w:tcW w:type="dxa" w:w="2232"/>
          </w:tcPr>
          <w:p>
            <w:pPr>
              <w:spacing w:after="0" w:line="252" w:lineRule="auto"/>
            </w:pPr>
            <w:r>
              <w:rPr>
                <w:rFonts w:ascii="Calibri" w:hAnsi="Calibri" w:eastAsia="Calibri"/>
                <w:sz w:val="17"/>
              </w:rPr>
              <w:t>MainWindow.xaml</w:t>
            </w:r>
          </w:p>
        </w:tc>
        <w:tc>
          <w:tcPr>
            <w:tcW w:type="dxa" w:w="4392"/>
          </w:tcPr>
          <w:p>
            <w:pPr>
              <w:spacing w:after="0" w:line="252" w:lineRule="auto"/>
            </w:pPr>
            <w:r>
              <w:rPr>
                <w:rFonts w:ascii="Calibri" w:hAnsi="Calibri" w:eastAsia="Calibri"/>
                <w:sz w:val="17"/>
              </w:rPr>
              <w:t>Hiển thị danh sách, progress, nút thao tác</w:t>
            </w:r>
          </w:p>
        </w:tc>
        <w:tc>
          <w:tcPr>
            <w:tcW w:type="dxa" w:w="2736"/>
          </w:tcPr>
          <w:p>
            <w:pPr>
              <w:spacing w:after="0" w:line="252" w:lineRule="auto"/>
            </w:pPr>
            <w:r>
              <w:rPr>
                <w:rFonts w:ascii="Calibri" w:hAnsi="Calibri" w:eastAsia="Calibri"/>
                <w:sz w:val="17"/>
              </w:rPr>
              <w:t>Không mở TcpClient trực tiếp</w:t>
            </w:r>
          </w:p>
        </w:tc>
      </w:tr>
      <w:tr>
        <w:trPr/>
        <w:tc>
          <w:tcPr>
            <w:tcW w:type="dxa" w:w="2232"/>
          </w:tcPr>
          <w:p>
            <w:pPr>
              <w:spacing w:after="0" w:line="252" w:lineRule="auto"/>
            </w:pPr>
            <w:r>
              <w:rPr>
                <w:rFonts w:ascii="Calibri" w:hAnsi="Calibri" w:eastAsia="Calibri"/>
                <w:sz w:val="17"/>
              </w:rPr>
              <w:t>MainViewModel</w:t>
            </w:r>
          </w:p>
        </w:tc>
        <w:tc>
          <w:tcPr>
            <w:tcW w:type="dxa" w:w="4392"/>
          </w:tcPr>
          <w:p>
            <w:pPr>
              <w:spacing w:after="0" w:line="252" w:lineRule="auto"/>
            </w:pPr>
            <w:r>
              <w:rPr>
                <w:rFonts w:ascii="Calibri" w:hAnsi="Calibri" w:eastAsia="Calibri"/>
                <w:sz w:val="17"/>
              </w:rPr>
              <w:t>Nhận sự kiện UI, tạo item, gọi manager, cập nhật binding</w:t>
            </w:r>
          </w:p>
        </w:tc>
        <w:tc>
          <w:tcPr>
            <w:tcW w:type="dxa" w:w="2736"/>
          </w:tcPr>
          <w:p>
            <w:pPr>
              <w:spacing w:after="0" w:line="252" w:lineRule="auto"/>
            </w:pPr>
            <w:r>
              <w:rPr>
                <w:rFonts w:ascii="Calibri" w:hAnsi="Calibri" w:eastAsia="Calibri"/>
                <w:sz w:val="17"/>
              </w:rPr>
              <w:t>Không quản lý slot thấp cấp</w:t>
            </w:r>
          </w:p>
        </w:tc>
      </w:tr>
      <w:tr>
        <w:trPr/>
        <w:tc>
          <w:tcPr>
            <w:tcW w:type="dxa" w:w="2232"/>
          </w:tcPr>
          <w:p>
            <w:pPr>
              <w:spacing w:after="0" w:line="252" w:lineRule="auto"/>
            </w:pPr>
            <w:r>
              <w:rPr>
                <w:rFonts w:ascii="Calibri" w:hAnsi="Calibri" w:eastAsia="Calibri"/>
                <w:sz w:val="17"/>
              </w:rPr>
              <w:t>UploadManager</w:t>
            </w:r>
          </w:p>
        </w:tc>
        <w:tc>
          <w:tcPr>
            <w:tcW w:type="dxa" w:w="4392"/>
          </w:tcPr>
          <w:p>
            <w:pPr>
              <w:spacing w:after="0" w:line="252" w:lineRule="auto"/>
            </w:pPr>
            <w:r>
              <w:rPr>
                <w:rFonts w:ascii="Calibri" w:hAnsi="Calibri" w:eastAsia="Calibri"/>
                <w:sz w:val="17"/>
              </w:rPr>
              <w:t>Queue, tối đa 3, active task, terminal cleanup</w:t>
            </w:r>
          </w:p>
        </w:tc>
        <w:tc>
          <w:tcPr>
            <w:tcW w:type="dxa" w:w="2736"/>
          </w:tcPr>
          <w:p>
            <w:pPr>
              <w:spacing w:after="0" w:line="252" w:lineRule="auto"/>
            </w:pPr>
            <w:r>
              <w:rPr>
                <w:rFonts w:ascii="Calibri" w:hAnsi="Calibri" w:eastAsia="Calibri"/>
                <w:sz w:val="17"/>
              </w:rPr>
              <w:t>Không chứa chi tiết JSON/socket</w:t>
            </w:r>
          </w:p>
        </w:tc>
      </w:tr>
      <w:tr>
        <w:trPr/>
        <w:tc>
          <w:tcPr>
            <w:tcW w:type="dxa" w:w="2232"/>
          </w:tcPr>
          <w:p>
            <w:pPr>
              <w:spacing w:after="0" w:line="252" w:lineRule="auto"/>
            </w:pPr>
            <w:r>
              <w:rPr>
                <w:rFonts w:ascii="Calibri" w:hAnsi="Calibri" w:eastAsia="Calibri"/>
                <w:sz w:val="17"/>
              </w:rPr>
              <w:t>UploadQueueService</w:t>
            </w:r>
          </w:p>
        </w:tc>
        <w:tc>
          <w:tcPr>
            <w:tcW w:type="dxa" w:w="4392"/>
          </w:tcPr>
          <w:p>
            <w:pPr>
              <w:spacing w:after="0" w:line="252" w:lineRule="auto"/>
            </w:pPr>
            <w:r>
              <w:rPr>
                <w:rFonts w:ascii="Calibri" w:hAnsi="Calibri" w:eastAsia="Calibri"/>
                <w:sz w:val="17"/>
              </w:rPr>
              <w:t>Queue FIFO + HashSet chống trùng</w:t>
            </w:r>
          </w:p>
        </w:tc>
        <w:tc>
          <w:tcPr>
            <w:tcW w:type="dxa" w:w="2736"/>
          </w:tcPr>
          <w:p>
            <w:pPr>
              <w:spacing w:after="0" w:line="252" w:lineRule="auto"/>
            </w:pPr>
            <w:r>
              <w:rPr>
                <w:rFonts w:ascii="Calibri" w:hAnsi="Calibri" w:eastAsia="Calibri"/>
                <w:sz w:val="17"/>
              </w:rPr>
              <w:t>Không gọi network</w:t>
            </w:r>
          </w:p>
        </w:tc>
      </w:tr>
      <w:tr>
        <w:trPr/>
        <w:tc>
          <w:tcPr>
            <w:tcW w:type="dxa" w:w="2232"/>
          </w:tcPr>
          <w:p>
            <w:pPr>
              <w:spacing w:after="0" w:line="252" w:lineRule="auto"/>
            </w:pPr>
            <w:r>
              <w:rPr>
                <w:rFonts w:ascii="Calibri" w:hAnsi="Calibri" w:eastAsia="Calibri"/>
                <w:sz w:val="17"/>
              </w:rPr>
              <w:t>UploadClientService</w:t>
            </w:r>
          </w:p>
        </w:tc>
        <w:tc>
          <w:tcPr>
            <w:tcW w:type="dxa" w:w="4392"/>
          </w:tcPr>
          <w:p>
            <w:pPr>
              <w:spacing w:after="0" w:line="252" w:lineRule="auto"/>
            </w:pPr>
            <w:r>
              <w:rPr>
                <w:rFonts w:ascii="Calibri" w:hAnsi="Calibri" w:eastAsia="Calibri"/>
                <w:sz w:val="17"/>
              </w:rPr>
              <w:t>Một phiên TCP cho một file</w:t>
            </w:r>
          </w:p>
        </w:tc>
        <w:tc>
          <w:tcPr>
            <w:tcW w:type="dxa" w:w="2736"/>
          </w:tcPr>
          <w:p>
            <w:pPr>
              <w:spacing w:after="0" w:line="252" w:lineRule="auto"/>
            </w:pPr>
            <w:r>
              <w:rPr>
                <w:rFonts w:ascii="Calibri" w:hAnsi="Calibri" w:eastAsia="Calibri"/>
                <w:sz w:val="17"/>
              </w:rPr>
              <w:t>Không điều phối nhiều file</w:t>
            </w:r>
          </w:p>
        </w:tc>
      </w:tr>
      <w:tr>
        <w:trPr/>
        <w:tc>
          <w:tcPr>
            <w:tcW w:type="dxa" w:w="2232"/>
          </w:tcPr>
          <w:p>
            <w:pPr>
              <w:spacing w:after="0" w:line="252" w:lineRule="auto"/>
            </w:pPr>
            <w:r>
              <w:rPr>
                <w:rFonts w:ascii="Calibri" w:hAnsi="Calibri" w:eastAsia="Calibri"/>
                <w:sz w:val="17"/>
              </w:rPr>
              <w:t>Shared</w:t>
            </w:r>
          </w:p>
        </w:tc>
        <w:tc>
          <w:tcPr>
            <w:tcW w:type="dxa" w:w="4392"/>
          </w:tcPr>
          <w:p>
            <w:pPr>
              <w:spacing w:after="0" w:line="252" w:lineRule="auto"/>
            </w:pPr>
            <w:r>
              <w:rPr>
                <w:rFonts w:ascii="Calibri" w:hAnsi="Calibri" w:eastAsia="Calibri"/>
                <w:sz w:val="17"/>
              </w:rPr>
              <w:t>Request/Response, constants, reader/writer</w:t>
            </w:r>
          </w:p>
        </w:tc>
        <w:tc>
          <w:tcPr>
            <w:tcW w:type="dxa" w:w="2736"/>
          </w:tcPr>
          <w:p>
            <w:pPr>
              <w:spacing w:after="0" w:line="252" w:lineRule="auto"/>
            </w:pPr>
            <w:r>
              <w:rPr>
                <w:rFonts w:ascii="Calibri" w:hAnsi="Calibri" w:eastAsia="Calibri"/>
                <w:sz w:val="17"/>
              </w:rPr>
              <w:t>Không phụ thuộc WPF/Server UI</w:t>
            </w:r>
          </w:p>
        </w:tc>
      </w:tr>
      <w:tr>
        <w:trPr/>
        <w:tc>
          <w:tcPr>
            <w:tcW w:type="dxa" w:w="2232"/>
          </w:tcPr>
          <w:p>
            <w:pPr>
              <w:spacing w:after="0" w:line="252" w:lineRule="auto"/>
            </w:pPr>
            <w:r>
              <w:rPr>
                <w:rFonts w:ascii="Calibri" w:hAnsi="Calibri" w:eastAsia="Calibri"/>
                <w:sz w:val="17"/>
              </w:rPr>
              <w:t>Server</w:t>
            </w:r>
          </w:p>
        </w:tc>
        <w:tc>
          <w:tcPr>
            <w:tcW w:type="dxa" w:w="4392"/>
          </w:tcPr>
          <w:p>
            <w:pPr>
              <w:spacing w:after="0" w:line="252" w:lineRule="auto"/>
            </w:pPr>
            <w:r>
              <w:rPr>
                <w:rFonts w:ascii="Calibri" w:hAnsi="Calibri" w:eastAsia="Calibri"/>
                <w:sz w:val="17"/>
              </w:rPr>
              <w:t>Accept, xử lý session, xác thực, trả trạng thái</w:t>
            </w:r>
          </w:p>
        </w:tc>
        <w:tc>
          <w:tcPr>
            <w:tcW w:type="dxa" w:w="2736"/>
          </w:tcPr>
          <w:p>
            <w:pPr>
              <w:spacing w:after="0" w:line="252" w:lineRule="auto"/>
            </w:pPr>
            <w:r>
              <w:rPr>
                <w:rFonts w:ascii="Calibri" w:hAnsi="Calibri" w:eastAsia="Calibri"/>
                <w:sz w:val="17"/>
              </w:rPr>
              <w:t>Không cập nhật UI Client</w:t>
            </w:r>
          </w:p>
        </w:tc>
      </w:tr>
      <w:tr>
        <w:trPr/>
        <w:tc>
          <w:tcPr>
            <w:tcW w:type="dxa" w:w="2232"/>
          </w:tcPr>
          <w:p>
            <w:pPr>
              <w:spacing w:after="0" w:line="252" w:lineRule="auto"/>
            </w:pPr>
            <w:r>
              <w:rPr>
                <w:rFonts w:ascii="Calibri" w:hAnsi="Calibri" w:eastAsia="Calibri"/>
                <w:sz w:val="17"/>
              </w:rPr>
              <w:t>Storage</w:t>
            </w:r>
          </w:p>
        </w:tc>
        <w:tc>
          <w:tcPr>
            <w:tcW w:type="dxa" w:w="4392"/>
          </w:tcPr>
          <w:p>
            <w:pPr>
              <w:spacing w:after="0" w:line="252" w:lineRule="auto"/>
            </w:pPr>
            <w:r>
              <w:rPr>
                <w:rFonts w:ascii="Calibri" w:hAnsi="Calibri" w:eastAsia="Calibri"/>
                <w:sz w:val="17"/>
              </w:rPr>
              <w:t>Ghi .part, hash, move, tên trùng</w:t>
            </w:r>
          </w:p>
        </w:tc>
        <w:tc>
          <w:tcPr>
            <w:tcW w:type="dxa" w:w="2736"/>
          </w:tcPr>
          <w:p>
            <w:pPr>
              <w:spacing w:after="0" w:line="252" w:lineRule="auto"/>
            </w:pPr>
            <w:r>
              <w:rPr>
                <w:rFonts w:ascii="Calibri" w:hAnsi="Calibri" w:eastAsia="Calibri"/>
                <w:sz w:val="17"/>
              </w:rPr>
              <w:t>Không quản lý nút Retry</w:t>
            </w:r>
          </w:p>
        </w:tc>
      </w:tr>
    </w:tbl>
    <w:p>
      <w:pPr>
        <w:spacing w:after="0"/>
      </w:pPr>
    </w:p>
    <w:p>
      <w:pPr>
        <w:pStyle w:val="Heading2"/>
      </w:pPr>
      <w:r>
        <w:rPr>
          <w:rFonts w:ascii="Calibri" w:hAnsi="Calibri" w:eastAsia="Calibri"/>
          <w:b/>
          <w:color w:val="2E74B5"/>
          <w:sz w:val="26"/>
        </w:rPr>
        <w:t>3.2 Vì sao một file dùng một kết nối TCP</w:t>
      </w:r>
    </w:p>
    <w:p>
      <w:pPr>
        <w:numPr>
          <w:ilvl w:val="0"/>
          <w:numId w:val="10"/>
        </w:numPr>
        <w:spacing w:after="80" w:line="300" w:lineRule="auto"/>
      </w:pPr>
      <w:r>
        <w:rPr>
          <w:rFonts w:ascii="Calibri" w:hAnsi="Calibri" w:eastAsia="Calibri"/>
        </w:rPr>
        <w:t>Cô lập: file A lỗi/cancel chỉ đóng socket A; file B/C vẫn chạy.</w:t>
      </w:r>
    </w:p>
    <w:p>
      <w:pPr>
        <w:numPr>
          <w:ilvl w:val="0"/>
          <w:numId w:val="10"/>
        </w:numPr>
        <w:spacing w:after="80" w:line="300" w:lineRule="auto"/>
      </w:pPr>
      <w:r>
        <w:rPr>
          <w:rFonts w:ascii="Calibri" w:hAnsi="Calibri" w:eastAsia="Calibri"/>
        </w:rPr>
        <w:t>Đơn giản hóa protocol: mỗi connection có đúng một request, một payload và một response cuối.</w:t>
      </w:r>
    </w:p>
    <w:p>
      <w:pPr>
        <w:numPr>
          <w:ilvl w:val="0"/>
          <w:numId w:val="10"/>
        </w:numPr>
        <w:spacing w:after="80" w:line="300" w:lineRule="auto"/>
      </w:pPr>
      <w:r>
        <w:rPr>
          <w:rFonts w:ascii="Calibri" w:hAnsi="Calibri" w:eastAsia="Calibri"/>
        </w:rPr>
        <w:t>Khớp scheduler: 3 slot tương ứng tối đa 3 kết nối đang upload.</w:t>
      </w:r>
    </w:p>
    <w:p>
      <w:pPr>
        <w:numPr>
          <w:ilvl w:val="0"/>
          <w:numId w:val="10"/>
        </w:numPr>
        <w:spacing w:after="80" w:line="300" w:lineRule="auto"/>
      </w:pPr>
      <w:r>
        <w:rPr>
          <w:rFonts w:ascii="Calibri" w:hAnsi="Calibri" w:eastAsia="Calibri"/>
        </w:rPr>
        <w:t>Đổi lại, có overhead mở kết nối; với bài tập và tối đa 3 file, sự đơn giản đáng giá hơn.</w:t>
      </w:r>
    </w:p>
    <w:p>
      <w:pPr>
        <w:pStyle w:val="Heading1"/>
      </w:pPr>
      <w:r>
        <w:rPr>
          <w:rFonts w:ascii="Calibri" w:hAnsi="Calibri" w:eastAsia="Calibri"/>
          <w:b/>
          <w:color w:val="2E74B5"/>
          <w:sz w:val="32"/>
        </w:rPr>
        <w:t>4. PHẦN 1 — KHỞI TẠO REPOSITORY VÀ SOLUTION</w:t>
      </w:r>
    </w:p>
    <w:p>
      <w:pPr>
        <w:pStyle w:val="Heading2"/>
      </w:pPr>
      <w:r>
        <w:rPr>
          <w:rFonts w:ascii="Calibri" w:hAnsi="Calibri" w:eastAsia="Calibri"/>
          <w:b/>
          <w:color w:val="2E74B5"/>
          <w:sz w:val="26"/>
        </w:rPr>
        <w:t>4.1 Mục tiêu của nhánh chore/setup-project-structure</w:t>
      </w:r>
    </w:p>
    <w:p>
      <w:pPr>
        <w:keepLines w:val="0"/>
        <w:spacing w:before="0" w:after="120" w:line="300" w:lineRule="auto"/>
      </w:pPr>
      <w:r>
        <w:rPr>
          <w:rFonts w:ascii="Calibri" w:hAnsi="Calibri" w:eastAsia="Calibri"/>
          <w:b w:val="0"/>
          <w:i w:val="0"/>
          <w:color w:val="000000"/>
          <w:sz w:val="22"/>
        </w:rPr>
        <w:t>Mục tiêu là tạo nền móng để nhóm làm song song nhưng vẫn dùng chung model/protocol. Commit khởi tạo quan trọng là b7838e4; cấu trúc ban đầu dùng Code/UDM10.Client, Code/UDM10.Server, Code/UDM10.Shared và solution UDM10.UploadFiles.sln. Sau đó repository được làm phẳng thành Code/Client, Code/Server, Code/Shared và Code/UDM10.sln. Khi vấn đáp nên giải thích ý tưởng kiến trúc, không khẳng định tên thư mục ban đầu vẫn y nguyên.</w:t>
      </w:r>
    </w:p>
    <w:p>
      <w:pPr>
        <w:keepLines w:val="0"/>
        <w:spacing w:before="80" w:after="80" w:line="300" w:lineRule="auto"/>
      </w:pPr>
      <w:r>
        <w:rPr>
          <w:rFonts w:ascii="Calibri" w:hAnsi="Calibri" w:eastAsia="Calibri"/>
          <w:b w:val="0"/>
          <w:i/>
          <w:color w:val="5B6573"/>
          <w:sz w:val="19"/>
        </w:rPr>
        <w:t>Cấu trúc hiện tại theo vai trò.</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UDM10_UploadFiles/</w:t>
              <w:br/>
              <w:t>├── Code/</w:t>
              <w:br/>
              <w:t>│   ├── Client/      # WPF application</w:t>
              <w:br/>
              <w:t>│   ├── Server/      # Console/TCP server</w:t>
              <w:br/>
              <w:t>│   ├── Shared/      # Protocol + DTO dùng chung</w:t>
              <w:br/>
              <w:t>│   ├── ClientCoordinator.Tests/</w:t>
              <w:br/>
              <w:t>│   └── UDM10.sln</w:t>
              <w:br/>
              <w:t>├── Uploads/</w:t>
              <w:br/>
              <w:t>├── README.md</w:t>
              <w:br/>
              <w:t>└── .gitignore</w:t>
            </w:r>
          </w:p>
        </w:tc>
      </w:tr>
    </w:tbl>
    <w:p>
      <w:pPr>
        <w:spacing w:after="0"/>
      </w:pPr>
    </w:p>
    <w:p>
      <w:pPr>
        <w:pStyle w:val="Heading2"/>
      </w:pPr>
      <w:r>
        <w:rPr>
          <w:rFonts w:ascii="Calibri" w:hAnsi="Calibri" w:eastAsia="Calibri"/>
          <w:b/>
          <w:color w:val="2E74B5"/>
          <w:sz w:val="26"/>
        </w:rPr>
        <w:t>4.2 Solution và project reference dùng để làm gì</w:t>
      </w:r>
    </w:p>
    <w:p>
      <w:pPr>
        <w:keepLines w:val="0"/>
        <w:spacing w:before="80" w:after="80" w:line="300" w:lineRule="auto"/>
      </w:pPr>
      <w:r>
        <w:rPr>
          <w:rFonts w:ascii="Calibri" w:hAnsi="Calibri" w:eastAsia="Calibri"/>
          <w:b w:val="0"/>
          <w:i/>
          <w:color w:val="5B6573"/>
          <w:sz w:val="19"/>
        </w:rPr>
        <w:t>Ví dụ tinh giản Client.csproj hiện tại.</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&lt;Project Sdk="Microsoft.NET.Sdk"&gt;</w:t>
              <w:br/>
              <w:t xml:space="preserve">  &lt;PropertyGroup&gt;</w:t>
              <w:br/>
              <w:t xml:space="preserve">    &lt;TargetFramework&gt;net10.0-windows&lt;/TargetFramework&gt;</w:t>
              <w:br/>
              <w:t xml:space="preserve">    &lt;UseWPF&gt;true&lt;/UseWPF&gt;</w:t>
              <w:br/>
              <w:t xml:space="preserve">  &lt;/PropertyGroup&gt;</w:t>
              <w:br/>
              <w:t xml:space="preserve">  &lt;ItemGroup&gt;</w:t>
              <w:br/>
              <w:t xml:space="preserve">    &lt;ProjectReference Include="..\Shared\UDM10.Shared.csproj" /&gt;</w:t>
              <w:br/>
              <w:t xml:space="preserve">  &lt;/ItemGroup&gt;</w:t>
              <w:br/>
              <w:t>&lt;/Project&gt;</w:t>
            </w:r>
          </w:p>
        </w:tc>
      </w:tr>
    </w:tbl>
    <w:p>
      <w:pPr>
        <w:spacing w:after="0"/>
      </w:pPr>
    </w:p>
    <w:tbl>
      <w:tblPr>
        <w:tblW w:type="dxa" w:w="9360"/>
        <w:jc w:val="left"/>
        <w:tblLayout w:type="fixed"/>
        <w:tblLook w:firstColumn="1" w:firstRow="1" w:lastColumn="0" w:lastRow="0" w:noHBand="0" w:noVBand="1" w:val="04A0"/>
        <w:tblInd w:w="120" w:type="dxa"/>
      </w:tblPr>
      <w:tblGrid>
        <w:gridCol w:w="2880"/>
        <w:gridCol w:w="6480"/>
      </w:tblGrid>
      <w:tr>
        <w:trPr>
          <w:tblHeader w:val="true"/>
          <w:cantSplit/>
        </w:trPr>
        <w:tc>
          <w:tcPr>
            <w:tcW w:type="dxa" w:w="288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Dòng</w:t>
            </w:r>
          </w:p>
        </w:tc>
        <w:tc>
          <w:tcPr>
            <w:tcW w:type="dxa" w:w="648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Giải thích</w:t>
            </w:r>
          </w:p>
        </w:tc>
      </w:tr>
      <w:tr>
        <w:trPr/>
        <w:tc>
          <w:tcPr>
            <w:tcW w:type="dxa" w:w="2880"/>
          </w:tcPr>
          <w:p>
            <w:pPr>
              <w:spacing w:after="0" w:line="252" w:lineRule="auto"/>
            </w:pPr>
            <w:r>
              <w:rPr>
                <w:rFonts w:ascii="Calibri" w:hAnsi="Calibri" w:eastAsia="Calibri"/>
                <w:sz w:val="18"/>
              </w:rPr>
              <w:t>Project Sdk</w:t>
            </w:r>
          </w:p>
        </w:tc>
        <w:tc>
          <w:tcPr>
            <w:tcW w:type="dxa" w:w="6480"/>
          </w:tcPr>
          <w:p>
            <w:pPr>
              <w:spacing w:after="0" w:line="252" w:lineRule="auto"/>
            </w:pPr>
            <w:r>
              <w:rPr>
                <w:rFonts w:ascii="Calibri" w:hAnsi="Calibri" w:eastAsia="Calibri"/>
                <w:sz w:val="18"/>
              </w:rPr>
              <w:t>Dùng hệ build chuẩn .NET SDK.</w:t>
            </w:r>
          </w:p>
        </w:tc>
      </w:tr>
      <w:tr>
        <w:trPr/>
        <w:tc>
          <w:tcPr>
            <w:tcW w:type="dxa" w:w="2880"/>
          </w:tcPr>
          <w:p>
            <w:pPr>
              <w:spacing w:after="0" w:line="252" w:lineRule="auto"/>
            </w:pPr>
            <w:r>
              <w:rPr>
                <w:rFonts w:ascii="Calibri" w:hAnsi="Calibri" w:eastAsia="Calibri"/>
                <w:sz w:val="18"/>
              </w:rPr>
              <w:t>TargetFramework</w:t>
            </w:r>
          </w:p>
        </w:tc>
        <w:tc>
          <w:tcPr>
            <w:tcW w:type="dxa" w:w="6480"/>
          </w:tcPr>
          <w:p>
            <w:pPr>
              <w:spacing w:after="0" w:line="252" w:lineRule="auto"/>
            </w:pPr>
            <w:r>
              <w:rPr>
                <w:rFonts w:ascii="Calibri" w:hAnsi="Calibri" w:eastAsia="Calibri"/>
                <w:sz w:val="18"/>
              </w:rPr>
              <w:t>Chọn runtime/API; WPF yêu cầu target Windows.</w:t>
            </w:r>
          </w:p>
        </w:tc>
      </w:tr>
      <w:tr>
        <w:trPr/>
        <w:tc>
          <w:tcPr>
            <w:tcW w:type="dxa" w:w="2880"/>
          </w:tcPr>
          <w:p>
            <w:pPr>
              <w:spacing w:after="0" w:line="252" w:lineRule="auto"/>
            </w:pPr>
            <w:r>
              <w:rPr>
                <w:rFonts w:ascii="Calibri" w:hAnsi="Calibri" w:eastAsia="Calibri"/>
                <w:sz w:val="18"/>
              </w:rPr>
              <w:t>UseWPF</w:t>
            </w:r>
          </w:p>
        </w:tc>
        <w:tc>
          <w:tcPr>
            <w:tcW w:type="dxa" w:w="6480"/>
          </w:tcPr>
          <w:p>
            <w:pPr>
              <w:spacing w:after="0" w:line="252" w:lineRule="auto"/>
            </w:pPr>
            <w:r>
              <w:rPr>
                <w:rFonts w:ascii="Calibri" w:hAnsi="Calibri" w:eastAsia="Calibri"/>
                <w:sz w:val="18"/>
              </w:rPr>
              <w:t>Bật build XAML và thư viện WPF.</w:t>
            </w:r>
          </w:p>
        </w:tc>
      </w:tr>
      <w:tr>
        <w:trPr/>
        <w:tc>
          <w:tcPr>
            <w:tcW w:type="dxa" w:w="2880"/>
          </w:tcPr>
          <w:p>
            <w:pPr>
              <w:spacing w:after="0" w:line="252" w:lineRule="auto"/>
            </w:pPr>
            <w:r>
              <w:rPr>
                <w:rFonts w:ascii="Calibri" w:hAnsi="Calibri" w:eastAsia="Calibri"/>
                <w:sz w:val="18"/>
              </w:rPr>
              <w:t>ProjectReference</w:t>
            </w:r>
          </w:p>
        </w:tc>
        <w:tc>
          <w:tcPr>
            <w:tcW w:type="dxa" w:w="6480"/>
          </w:tcPr>
          <w:p>
            <w:pPr>
              <w:spacing w:after="0" w:line="252" w:lineRule="auto"/>
            </w:pPr>
            <w:r>
              <w:rPr>
                <w:rFonts w:ascii="Calibri" w:hAnsi="Calibri" w:eastAsia="Calibri"/>
                <w:sz w:val="18"/>
              </w:rPr>
              <w:t>Client tham chiếu trực tiếp Shared; build đúng thứ tự và dùng cùng type.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4F6F9"/>
          </w:tcPr>
          <w:p>
            <w:pPr>
              <w:spacing w:after="40" w:line="288" w:lineRule="auto"/>
            </w:pPr>
            <w:r>
              <w:rPr>
                <w:rFonts w:ascii="Calibri" w:hAnsi="Calibri" w:eastAsia="Calibri"/>
                <w:b/>
                <w:color w:val="1F4D78"/>
                <w:sz w:val="21"/>
              </w:rPr>
              <w:t xml:space="preserve">Vì sao cần Shared — </w:t>
            </w:r>
            <w:r>
              <w:rPr>
                <w:rFonts w:ascii="Calibri" w:hAnsi="Calibri" w:eastAsia="Calibri"/>
                <w:color w:val="000000"/>
                <w:sz w:val="21"/>
              </w:rPr>
              <w:t>Nếu Client và Server tự copy UploadRequest/UploadResponse, chỉ cần một bên đổi field là protocol lệch. Project reference bảo đảm cả hai biên dịch trên cùng định nghĩa kiểu.</w:t>
            </w:r>
          </w:p>
        </w:tc>
      </w:tr>
    </w:tbl>
    <w:p>
      <w:pPr>
        <w:spacing w:after="0"/>
      </w:pPr>
    </w:p>
    <w:p>
      <w:pPr>
        <w:pStyle w:val="Heading2"/>
      </w:pPr>
      <w:r>
        <w:rPr>
          <w:rFonts w:ascii="Calibri" w:hAnsi="Calibri" w:eastAsia="Calibri"/>
          <w:b/>
          <w:color w:val="2E74B5"/>
          <w:sz w:val="26"/>
        </w:rPr>
        <w:t>4.3 appsettings.json và cấu hình</w:t>
      </w:r>
    </w:p>
    <w:p>
      <w:pPr>
        <w:keepLines w:val="0"/>
        <w:spacing w:before="80" w:after="80" w:line="300" w:lineRule="auto"/>
      </w:pPr>
      <w:r>
        <w:rPr>
          <w:rFonts w:ascii="Calibri" w:hAnsi="Calibri" w:eastAsia="Calibri"/>
          <w:b w:val="0"/>
          <w:i/>
          <w:color w:val="5B6573"/>
          <w:sz w:val="19"/>
        </w:rPr>
        <w:t>Cấu hình minh họa; giá trị thực phải đối chiếu appsettings của nhánh đang chạy.</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w:t>
              <w:br/>
              <w:t xml:space="preserve">  "Network": {</w:t>
              <w:br/>
              <w:t xml:space="preserve">    "ServerIp": "127.0.0.1",</w:t>
              <w:br/>
              <w:t xml:space="preserve">    "Port": 9000,</w:t>
              <w:br/>
              <w:t xml:space="preserve">    "ConnectTimeoutMs": 5000,</w:t>
              <w:br/>
              <w:t xml:space="preserve">    "ReceiveTimeoutMs": 15000</w:t>
              <w:br/>
              <w:t xml:space="preserve">  },</w:t>
              <w:br/>
              <w:t xml:space="preserve">  "Upload": {</w:t>
              <w:br/>
              <w:t xml:space="preserve">    "MaxConcurrentFiles": 3,</w:t>
              <w:br/>
              <w:t xml:space="preserve">    "ChunkSizeBytes": 8192</w:t>
              <w:br/>
              <w:t xml:space="preserve">  }</w:t>
              <w:br/>
              <w:t>}</w:t>
            </w:r>
          </w:p>
        </w:tc>
      </w:tr>
    </w:tbl>
    <w:p>
      <w:pPr>
        <w:spacing w:after="0"/>
      </w:pPr>
    </w:p>
    <w:p>
      <w:pPr>
        <w:keepLines w:val="0"/>
        <w:spacing w:before="0" w:after="120" w:line="300" w:lineRule="auto"/>
      </w:pPr>
      <w:r>
        <w:rPr>
          <w:rFonts w:ascii="Calibri" w:hAnsi="Calibri" w:eastAsia="Calibri"/>
          <w:b w:val="0"/>
          <w:i w:val="0"/>
          <w:color w:val="000000"/>
          <w:sz w:val="22"/>
        </w:rPr>
        <w:t>ClientSettings.Load() đọc file từ AppContext.BaseDirectory, tức thư mục output sau build. Vì vậy csproj phải copy appsettings.json sang output; nếu thiếu, code dùng giá trị mặc định như 127.0.0.1, port 9000 và tối đa 3.</w:t>
      </w:r>
    </w:p>
    <w:p>
      <w:pPr>
        <w:pStyle w:val="Heading2"/>
      </w:pPr>
      <w:r>
        <w:rPr>
          <w:rFonts w:ascii="Calibri" w:hAnsi="Calibri" w:eastAsia="Calibri"/>
          <w:b/>
          <w:color w:val="2E74B5"/>
          <w:sz w:val="26"/>
        </w:rPr>
        <w:t>4.4 Cách chứng minh phần setup hoàn thành</w:t>
      </w:r>
    </w:p>
    <w:p>
      <w:pPr>
        <w:keepLines w:val="0"/>
        <w:spacing w:before="80" w:after="80" w:line="300" w:lineRule="auto"/>
      </w:pPr>
      <w:r>
        <w:rPr>
          <w:rFonts w:ascii="Calibri" w:hAnsi="Calibri" w:eastAsia="Calibri"/>
          <w:b w:val="0"/>
          <w:i/>
          <w:color w:val="5B6573"/>
          <w:sz w:val="19"/>
        </w:rPr>
        <w:t>Ba lệnh cơ bản khi kiểm tra solution.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dotnet restore Code/UDM10.sln</w:t>
              <w:br/>
              <w:t>dotnet build Code/UDM10.sln -c Release</w:t>
              <w:br/>
              <w:t>dotnet test Code/ClientCoordinator.Tests/UDM10.ClientCoordinator.Tests.csproj -c Release</w:t>
            </w:r>
          </w:p>
        </w:tc>
      </w:tr>
    </w:tbl>
    <w:p>
      <w:pPr>
        <w:spacing w:after="0"/>
      </w:pPr>
    </w:p>
    <w:p>
      <w:pPr>
        <w:numPr>
          <w:ilvl w:val="0"/>
          <w:numId w:val="10"/>
        </w:numPr>
        <w:spacing w:after="80" w:line="300" w:lineRule="auto"/>
      </w:pPr>
      <w:r>
        <w:rPr>
          <w:rFonts w:ascii="Calibri" w:hAnsi="Calibri" w:eastAsia="Calibri"/>
        </w:rPr>
        <w:t>Restore tải/khôi phục package.</w:t>
      </w:r>
    </w:p>
    <w:p>
      <w:pPr>
        <w:numPr>
          <w:ilvl w:val="0"/>
          <w:numId w:val="10"/>
        </w:numPr>
        <w:spacing w:after="80" w:line="300" w:lineRule="auto"/>
      </w:pPr>
      <w:r>
        <w:rPr>
          <w:rFonts w:ascii="Calibri" w:hAnsi="Calibri" w:eastAsia="Calibri"/>
        </w:rPr>
        <w:t>Build biên dịch cả solution và project reference.</w:t>
      </w:r>
    </w:p>
    <w:p>
      <w:pPr>
        <w:numPr>
          <w:ilvl w:val="0"/>
          <w:numId w:val="10"/>
        </w:numPr>
        <w:spacing w:after="80" w:line="300" w:lineRule="auto"/>
      </w:pPr>
      <w:r>
        <w:rPr>
          <w:rFonts w:ascii="Calibri" w:hAnsi="Calibri" w:eastAsia="Calibri"/>
        </w:rPr>
        <w:t>Test chạy bộ kiểm thử scheduler/statistics.</w:t>
      </w:r>
    </w:p>
    <w:p>
      <w:pPr>
        <w:pStyle w:val="Heading1"/>
      </w:pPr>
      <w:r>
        <w:rPr>
          <w:rFonts w:ascii="Calibri" w:hAnsi="Calibri" w:eastAsia="Calibri"/>
          <w:b/>
          <w:color w:val="2E74B5"/>
          <w:sz w:val="32"/>
        </w:rPr>
        <w:t>5. PHẦN 2 — ĐIỀU PHỐI UPLOAD NHIỀU FILE PHÍA CLIENT</w:t>
      </w:r>
    </w:p>
    <w:p>
      <w:pPr>
        <w:pStyle w:val="Heading2"/>
      </w:pPr>
      <w:r>
        <w:rPr>
          <w:rFonts w:ascii="Calibri" w:hAnsi="Calibri" w:eastAsia="Calibri"/>
          <w:b/>
          <w:color w:val="2E74B5"/>
          <w:sz w:val="26"/>
        </w:rPr>
        <w:t>5.1 Bài toán scheduler</w:t>
      </w:r>
    </w:p>
    <w:p>
      <w:pPr>
        <w:keepLines w:val="0"/>
        <w:spacing w:before="0" w:after="120" w:line="300" w:lineRule="auto"/>
      </w:pPr>
      <w:r>
        <w:rPr>
          <w:rFonts w:ascii="Calibri" w:hAnsi="Calibri" w:eastAsia="Calibri"/>
          <w:b w:val="0"/>
          <w:i w:val="0"/>
          <w:color w:val="000000"/>
          <w:sz w:val="22"/>
        </w:rPr>
        <w:t>Người dùng có thể chọn 1, 5 hay 20 file. Client không được mở tất cả connection cùng lúc; yêu cầu là tối đa 3. Vì thế cần hai khái niệm riêng: hàng đợi chứa công việc chưa chạy và bộ đếm slot chứa số quyền chạy còn trống.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4F6F9"/>
          </w:tcPr>
          <w:p>
            <w:pPr>
              <w:spacing w:after="40" w:line="288" w:lineRule="auto"/>
            </w:pPr>
            <w:r>
              <w:rPr>
                <w:rFonts w:ascii="Calibri" w:hAnsi="Calibri" w:eastAsia="Calibri"/>
                <w:b/>
                <w:color w:val="1F4D78"/>
                <w:sz w:val="21"/>
              </w:rPr>
              <w:t xml:space="preserve">Hình dung — </w:t>
            </w:r>
            <w:r>
              <w:rPr>
                <w:rFonts w:ascii="Calibri" w:hAnsi="Calibri" w:eastAsia="Calibri"/>
                <w:color w:val="000000"/>
                <w:sz w:val="21"/>
              </w:rPr>
              <w:t>Queue giống hàng người chờ; SemaphoreSlim giống 3 quầy phục vụ. Người đầu hàng chỉ vào khi lấy được một vé quầy. Khi xong/lỗi/cancel, vé phải được trả đúng một lần.</w:t>
            </w:r>
          </w:p>
        </w:tc>
      </w:tr>
    </w:tbl>
    <w:p>
      <w:pPr>
        <w:spacing w:after="0"/>
      </w:pPr>
    </w:p>
    <w:p>
      <w:pPr>
        <w:pStyle w:val="Heading2"/>
      </w:pPr>
      <w:r>
        <w:rPr>
          <w:rFonts w:ascii="Calibri" w:hAnsi="Calibri" w:eastAsia="Calibri"/>
          <w:b/>
          <w:color w:val="2E74B5"/>
          <w:sz w:val="26"/>
        </w:rPr>
        <w:t>5.2 Hai SemaphoreSlim có hai nhiệm vụ khác nhau</w:t>
      </w:r>
    </w:p>
    <w:p>
      <w:pPr>
        <w:keepLines w:val="0"/>
        <w:spacing w:before="80" w:after="80" w:line="300" w:lineRule="auto"/>
      </w:pPr>
      <w:r>
        <w:rPr>
          <w:rFonts w:ascii="Calibri" w:hAnsi="Calibri" w:eastAsia="Calibri"/>
          <w:b w:val="0"/>
          <w:i/>
          <w:color w:val="5B6573"/>
          <w:sz w:val="19"/>
        </w:rPr>
        <w:t>UploadManager.cs dòng 10–11 và 36 tại snapshot.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private readonly SemaphoreSlim _availableSlots;</w:t>
              <w:br/>
              <w:t>private readonly SemaphoreSlim _queueSignal = new(0);</w:t>
              <w:br/>
              <w:br/>
              <w:t>_availableSlots = new SemaphoreSlim(normalizedMax, normalizedMax);</w:t>
            </w:r>
          </w:p>
        </w:tc>
      </w:tr>
    </w:tbl>
    <w:p>
      <w:pPr>
        <w:spacing w:after="0"/>
      </w:pPr>
    </w:p>
    <w:tbl>
      <w:tblPr>
        <w:tblW w:type="dxa" w:w="9360"/>
        <w:jc w:val="left"/>
        <w:tblLayout w:type="fixed"/>
        <w:tblLook w:firstColumn="1" w:firstRow="1" w:lastColumn="0" w:lastRow="0" w:noHBand="0" w:noVBand="1" w:val="04A0"/>
        <w:tblInd w:w="120" w:type="dxa"/>
      </w:tblPr>
      <w:tblGrid>
        <w:gridCol w:w="2232"/>
        <w:gridCol w:w="1512"/>
        <w:gridCol w:w="5616"/>
      </w:tblGrid>
      <w:tr>
        <w:trPr>
          <w:tblHeader w:val="true"/>
          <w:cantSplit/>
        </w:trPr>
        <w:tc>
          <w:tcPr>
            <w:tcW w:type="dxa" w:w="2232"/>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Semaphore</w:t>
            </w:r>
          </w:p>
        </w:tc>
        <w:tc>
          <w:tcPr>
            <w:tcW w:type="dxa" w:w="1512"/>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Giá trị</w:t>
            </w:r>
          </w:p>
        </w:tc>
        <w:tc>
          <w:tcPr>
            <w:tcW w:type="dxa" w:w="5616"/>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Ý nghĩa</w:t>
            </w:r>
          </w:p>
        </w:tc>
      </w:tr>
      <w:tr>
        <w:trPr/>
        <w:tc>
          <w:tcPr>
            <w:tcW w:type="dxa" w:w="2232"/>
          </w:tcPr>
          <w:p>
            <w:pPr>
              <w:spacing w:after="0" w:line="252" w:lineRule="auto"/>
            </w:pPr>
            <w:r>
              <w:rPr>
                <w:rFonts w:ascii="Calibri" w:hAnsi="Calibri" w:eastAsia="Calibri"/>
                <w:sz w:val="18"/>
              </w:rPr>
              <w:t>_availableSlots</w:t>
            </w:r>
          </w:p>
        </w:tc>
        <w:tc>
          <w:tcPr>
            <w:tcW w:type="dxa" w:w="1512"/>
          </w:tcPr>
          <w:p>
            <w:pPr>
              <w:spacing w:after="0" w:line="252" w:lineRule="auto"/>
            </w:pPr>
            <w:r>
              <w:rPr>
                <w:rFonts w:ascii="Calibri" w:hAnsi="Calibri" w:eastAsia="Calibri"/>
                <w:sz w:val="18"/>
              </w:rPr>
              <w:t>Ban đầu 3</w:t>
            </w:r>
          </w:p>
        </w:tc>
        <w:tc>
          <w:tcPr>
            <w:tcW w:type="dxa" w:w="5616"/>
          </w:tcPr>
          <w:p>
            <w:pPr>
              <w:spacing w:after="0" w:line="252" w:lineRule="auto"/>
            </w:pPr>
            <w:r>
              <w:rPr>
                <w:rFonts w:ascii="Calibri" w:hAnsi="Calibri" w:eastAsia="Calibri"/>
                <w:sz w:val="18"/>
              </w:rPr>
              <w:t>Mỗi upload active lấy 1; terminal trả 1; không vượt quá 3.</w:t>
            </w:r>
          </w:p>
        </w:tc>
      </w:tr>
      <w:tr>
        <w:trPr/>
        <w:tc>
          <w:tcPr>
            <w:tcW w:type="dxa" w:w="2232"/>
          </w:tcPr>
          <w:p>
            <w:pPr>
              <w:spacing w:after="0" w:line="252" w:lineRule="auto"/>
            </w:pPr>
            <w:r>
              <w:rPr>
                <w:rFonts w:ascii="Calibri" w:hAnsi="Calibri" w:eastAsia="Calibri"/>
                <w:sz w:val="18"/>
              </w:rPr>
              <w:t>_queueSignal</w:t>
            </w:r>
          </w:p>
        </w:tc>
        <w:tc>
          <w:tcPr>
            <w:tcW w:type="dxa" w:w="1512"/>
          </w:tcPr>
          <w:p>
            <w:pPr>
              <w:spacing w:after="0" w:line="252" w:lineRule="auto"/>
            </w:pPr>
            <w:r>
              <w:rPr>
                <w:rFonts w:ascii="Calibri" w:hAnsi="Calibri" w:eastAsia="Calibri"/>
                <w:sz w:val="18"/>
              </w:rPr>
              <w:t>Ban đầu 0</w:t>
            </w:r>
          </w:p>
        </w:tc>
        <w:tc>
          <w:tcPr>
            <w:tcW w:type="dxa" w:w="5616"/>
          </w:tcPr>
          <w:p>
            <w:pPr>
              <w:spacing w:after="0" w:line="252" w:lineRule="auto"/>
            </w:pPr>
            <w:r>
              <w:rPr>
                <w:rFonts w:ascii="Calibri" w:hAnsi="Calibri" w:eastAsia="Calibri"/>
                <w:sz w:val="18"/>
              </w:rPr>
              <w:t>Mỗi Enqueue release 1 để đánh thức dispatcher có item mới.</w:t>
            </w:r>
          </w:p>
        </w:tc>
      </w:tr>
    </w:tbl>
    <w:p>
      <w:pPr>
        <w:spacing w:after="0"/>
      </w:pPr>
    </w:p>
    <w:p>
      <w:pPr>
        <w:keepLines w:val="0"/>
        <w:spacing w:before="0" w:after="120" w:line="300" w:lineRule="auto"/>
      </w:pPr>
      <w:r>
        <w:rPr>
          <w:rFonts w:ascii="Calibri" w:hAnsi="Calibri" w:eastAsia="Calibri"/>
          <w:b w:val="0"/>
          <w:i w:val="0"/>
          <w:color w:val="000000"/>
          <w:sz w:val="22"/>
        </w:rPr>
        <w:t>Không nên dùng một semaphore cho cả hai việc. Queue signal trả lời ‘có công việc chưa?’, còn available slots trả lời ‘có được phép chạy ngay không?’. Tách chúng làm logic rõ và dễ test.</w:t>
      </w:r>
    </w:p>
    <w:p>
      <w:pPr>
        <w:pStyle w:val="Heading2"/>
      </w:pPr>
      <w:r>
        <w:rPr>
          <w:rFonts w:ascii="Calibri" w:hAnsi="Calibri" w:eastAsia="Calibri"/>
          <w:b/>
          <w:color w:val="2E74B5"/>
          <w:sz w:val="26"/>
        </w:rPr>
        <w:t>5.3 UploadQueueService chống upload trùng như thế nào</w:t>
      </w:r>
    </w:p>
    <w:p>
      <w:pPr>
        <w:keepLines w:val="0"/>
        <w:spacing w:before="0" w:after="120" w:line="300" w:lineRule="auto"/>
      </w:pPr>
      <w:r>
        <w:rPr>
          <w:rFonts w:ascii="Calibri" w:hAnsi="Calibri" w:eastAsia="Calibri"/>
          <w:b w:val="0"/>
          <w:i w:val="0"/>
          <w:color w:val="000000"/>
          <w:sz w:val="22"/>
        </w:rPr>
        <w:t>Service giữ Queue&lt;QueuedUpload&gt; để bảo toàn thứ tự FIFO và HashSet&lt;string&gt; để tra đường dẫn đã tồn tại gần O(1). Mọi thao tác vào queue/set nằm trong lock để enqueue/dequeue/mark-completed không xen kẽ làm lệch dữ liệu.</w:t>
      </w:r>
    </w:p>
    <w:p>
      <w:pPr>
        <w:keepLines w:val="0"/>
        <w:spacing w:before="80" w:after="80" w:line="300" w:lineRule="auto"/>
      </w:pPr>
      <w:r>
        <w:rPr>
          <w:rFonts w:ascii="Calibri" w:hAnsi="Calibri" w:eastAsia="Calibri"/>
          <w:b w:val="0"/>
          <w:i/>
          <w:color w:val="5B6573"/>
          <w:sz w:val="19"/>
        </w:rPr>
        <w:t>Ý tưởng chính của TryEnqueue: Add vào HashSet thất bại nghĩa là đường dẫn đã có.</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lock (_syncRoot)</w:t>
              <w:br/>
              <w:t>{</w:t>
              <w:br/>
              <w:t xml:space="preserve">    if (!_knownPaths.Add(normalizedPath))</w:t>
              <w:br/>
              <w:t xml:space="preserve">        return false;</w:t>
              <w:br/>
              <w:br/>
              <w:t xml:space="preserve">    _queue.Enqueue(new QueuedUpload(...));</w:t>
              <w:br/>
              <w:t xml:space="preserve">    return true;</w:t>
              <w:br/>
              <w:t>}</w:t>
            </w:r>
          </w:p>
        </w:tc>
      </w:tr>
    </w:tbl>
    <w:p>
      <w:pPr>
        <w:spacing w:after="0"/>
      </w:pPr>
    </w:p>
    <w:p>
      <w:pPr>
        <w:numPr>
          <w:ilvl w:val="0"/>
          <w:numId w:val="10"/>
        </w:numPr>
        <w:spacing w:after="80" w:line="300" w:lineRule="auto"/>
      </w:pPr>
      <w:r>
        <w:rPr>
          <w:rFonts w:ascii="Calibri" w:hAnsi="Calibri" w:eastAsia="Calibri"/>
        </w:rPr>
        <w:t>Path.GetFullPath + StringComparer.OrdinalIgnoreCase giúp C:\A.txt và c:\a.txt được coi là cùng file trên Windows.</w:t>
      </w:r>
    </w:p>
    <w:p>
      <w:pPr>
        <w:numPr>
          <w:ilvl w:val="0"/>
          <w:numId w:val="10"/>
        </w:numPr>
        <w:spacing w:after="80" w:line="300" w:lineRule="auto"/>
      </w:pPr>
      <w:r>
        <w:rPr>
          <w:rFonts w:ascii="Calibri" w:hAnsi="Calibri" w:eastAsia="Calibri"/>
        </w:rPr>
        <w:t>MarkCompleted xóa path khỏi HashSet để sau khi terminal, file có thể Retry/enqueue lại.</w:t>
      </w:r>
    </w:p>
    <w:p>
      <w:pPr>
        <w:numPr>
          <w:ilvl w:val="0"/>
          <w:numId w:val="10"/>
        </w:numPr>
        <w:spacing w:after="80" w:line="300" w:lineRule="auto"/>
      </w:pPr>
      <w:r>
        <w:rPr>
          <w:rFonts w:ascii="Calibri" w:hAnsi="Calibri" w:eastAsia="Calibri"/>
        </w:rPr>
        <w:t>HashSet chống trùng trong queue; ConcurrentDictionary _activeUploads là lớp phòng thủ thứ hai khi task đã active.</w:t>
      </w:r>
    </w:p>
    <w:p>
      <w:pPr>
        <w:pStyle w:val="Heading2"/>
      </w:pPr>
      <w:r>
        <w:rPr>
          <w:rFonts w:ascii="Calibri" w:hAnsi="Calibri" w:eastAsia="Calibri"/>
          <w:b/>
          <w:color w:val="2E74B5"/>
          <w:sz w:val="26"/>
        </w:rPr>
        <w:t>5.4 Enqueue một file — đọc theo từng khối</w:t>
      </w:r>
    </w:p>
    <w:p>
      <w:pPr>
        <w:keepLines w:val="0"/>
        <w:spacing w:before="80" w:after="80" w:line="300" w:lineRule="auto"/>
      </w:pPr>
      <w:r>
        <w:rPr>
          <w:rFonts w:ascii="Calibri" w:hAnsi="Calibri" w:eastAsia="Calibri"/>
          <w:b w:val="0"/>
          <w:i/>
          <w:color w:val="5B6573"/>
          <w:sz w:val="19"/>
        </w:rPr>
        <w:t>UploadManager.EnqueueFile, snapshot dòng 41–76.</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if (Volatile.Read(ref _disposeState) != 0) { ... return; }</w:t>
              <w:br/>
              <w:t>if (cancellationToken.IsCancellationRequested) { ReportCancelled(...); return; }</w:t>
              <w:br/>
              <w:t>if (!_queueService.TryEnqueue(filePath, progress, cancellationToken)) { ... return; }</w:t>
              <w:br/>
              <w:t>SafeReport(progress, new UploadProgress { Status = Waiting });</w:t>
              <w:br/>
              <w:t>_queueSignal.Release();</w:t>
            </w:r>
          </w:p>
        </w:tc>
      </w:tr>
    </w:tbl>
    <w:p>
      <w:pPr>
        <w:spacing w:after="0"/>
      </w:pPr>
    </w:p>
    <w:p>
      <w:pPr>
        <w:numPr>
          <w:ilvl w:val="0"/>
          <w:numId w:val="12"/>
        </w:numPr>
        <w:spacing w:after="80" w:line="300" w:lineRule="auto"/>
      </w:pPr>
      <w:r>
        <w:rPr>
          <w:rFonts w:ascii="Calibri" w:hAnsi="Calibri" w:eastAsia="Calibri"/>
        </w:rPr>
        <w:t>Kiểm tra manager đã đóng chưa; nếu đóng thì từ chối công việc mới.</w:t>
      </w:r>
    </w:p>
    <w:p>
      <w:pPr>
        <w:numPr>
          <w:ilvl w:val="0"/>
          <w:numId w:val="12"/>
        </w:numPr>
        <w:spacing w:after="80" w:line="300" w:lineRule="auto"/>
      </w:pPr>
      <w:r>
        <w:rPr>
          <w:rFonts w:ascii="Calibri" w:hAnsi="Calibri" w:eastAsia="Calibri"/>
        </w:rPr>
        <w:t>Nếu token đã Cancel trước khi enqueue thì báo Cancelled ngay.</w:t>
      </w:r>
    </w:p>
    <w:p>
      <w:pPr>
        <w:numPr>
          <w:ilvl w:val="0"/>
          <w:numId w:val="12"/>
        </w:numPr>
        <w:spacing w:after="80" w:line="300" w:lineRule="auto"/>
      </w:pPr>
      <w:r>
        <w:rPr>
          <w:rFonts w:ascii="Calibri" w:hAnsi="Calibri" w:eastAsia="Calibri"/>
        </w:rPr>
        <w:t>TryEnqueue vừa validate đường dẫn vừa chống trùng.</w:t>
      </w:r>
    </w:p>
    <w:p>
      <w:pPr>
        <w:numPr>
          <w:ilvl w:val="0"/>
          <w:numId w:val="12"/>
        </w:numPr>
        <w:spacing w:after="80" w:line="300" w:lineRule="auto"/>
      </w:pPr>
      <w:r>
        <w:rPr>
          <w:rFonts w:ascii="Calibri" w:hAnsi="Calibri" w:eastAsia="Calibri"/>
        </w:rPr>
        <w:t>UI được báo trạng thái Waiting để người dùng biết file đã vào queue.</w:t>
      </w:r>
    </w:p>
    <w:p>
      <w:pPr>
        <w:numPr>
          <w:ilvl w:val="0"/>
          <w:numId w:val="12"/>
        </w:numPr>
        <w:spacing w:after="80" w:line="300" w:lineRule="auto"/>
      </w:pPr>
      <w:r>
        <w:rPr>
          <w:rFonts w:ascii="Calibri" w:hAnsi="Calibri" w:eastAsia="Calibri"/>
        </w:rPr>
        <w:t>Release queueSignal để dispatcher tỉnh dậy xử lý một item.</w:t>
      </w:r>
    </w:p>
    <w:p>
      <w:pPr>
        <w:pStyle w:val="Heading2"/>
      </w:pPr>
      <w:r>
        <w:rPr>
          <w:rFonts w:ascii="Calibri" w:hAnsi="Calibri" w:eastAsia="Calibri"/>
          <w:b/>
          <w:color w:val="2E74B5"/>
          <w:sz w:val="26"/>
        </w:rPr>
        <w:t>5.5 Dispatcher lấy file và chờ slot</w:t>
      </w:r>
    </w:p>
    <w:p>
      <w:pPr>
        <w:keepLines w:val="0"/>
        <w:spacing w:before="80" w:after="80" w:line="300" w:lineRule="auto"/>
      </w:pPr>
      <w:r>
        <w:rPr>
          <w:rFonts w:ascii="Calibri" w:hAnsi="Calibri" w:eastAsia="Calibri"/>
          <w:b w:val="0"/>
          <w:i/>
          <w:color w:val="5B6573"/>
          <w:sz w:val="19"/>
        </w:rPr>
        <w:t>UploadManager.DispatchQueueAsync, ý chính snapshot dòng 79–112.</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await _queueSignal.WaitAsync(shutdownToken);</w:t>
              <w:br/>
              <w:t>if (!_queueService.TryDequeue(out var upload)) continue;</w:t>
              <w:br/>
              <w:t>if (upload.CancellationToken.IsCancellationRequested)</w:t>
              <w:br/>
              <w:t>{</w:t>
              <w:br/>
              <w:t xml:space="preserve">    CompleteCancelledWithoutSlot(upload);</w:t>
              <w:br/>
              <w:t xml:space="preserve">    continue;</w:t>
              <w:br/>
              <w:t>}</w:t>
              <w:br/>
              <w:t>await _availableSlots.WaitAsync(slotWaitCts.Token);</w:t>
              <w:br/>
              <w:t>StartTrackedUpload(upload, shutdownToken);</w:t>
            </w:r>
          </w:p>
        </w:tc>
      </w:tr>
    </w:tbl>
    <w:p>
      <w:pPr>
        <w:spacing w:after="0"/>
      </w:pPr>
    </w:p>
    <w:p>
      <w:pPr>
        <w:keepLines w:val="0"/>
        <w:spacing w:before="0" w:after="120" w:line="300" w:lineRule="auto"/>
      </w:pPr>
      <w:r>
        <w:rPr>
          <w:rFonts w:ascii="Calibri" w:hAnsi="Calibri" w:eastAsia="Calibri"/>
          <w:b w:val="0"/>
          <w:i w:val="0"/>
          <w:color w:val="000000"/>
          <w:sz w:val="22"/>
        </w:rPr>
        <w:t>Điểm tinh tế: dispatcher dequeue item trước rồi có thể phải chờ slot. Nếu file bị Cancel trong lúc chờ slot, linked token làm WaitAsync ném OperationCanceledException; code gọi CompleteCancelledWithoutSlot và tuyệt đối không Release _availableSlots vì file chưa lấy được slot.</w:t>
      </w:r>
    </w:p>
    <w:p>
      <w:pPr>
        <w:pStyle w:val="Heading2"/>
      </w:pPr>
      <w:r>
        <w:rPr>
          <w:rFonts w:ascii="Calibri" w:hAnsi="Calibri" w:eastAsia="Calibri"/>
          <w:b/>
          <w:color w:val="2E74B5"/>
          <w:sz w:val="26"/>
        </w:rPr>
        <w:t>5.6 Ví dụ 5 file</w:t>
      </w:r>
    </w:p>
    <w:tbl>
      <w:tblPr>
        <w:tblW w:type="dxa" w:w="9360"/>
        <w:jc w:val="left"/>
        <w:tblLayout w:type="fixed"/>
        <w:tblLook w:firstColumn="1" w:firstRow="1" w:lastColumn="0" w:lastRow="0" w:noHBand="0" w:noVBand="1" w:val="04A0"/>
        <w:tblInd w:w="120" w:type="dxa"/>
      </w:tblPr>
      <w:tblGrid>
        <w:gridCol w:w="1800"/>
        <w:gridCol w:w="1440"/>
        <w:gridCol w:w="1440"/>
        <w:gridCol w:w="1440"/>
        <w:gridCol w:w="3240"/>
      </w:tblGrid>
      <w:tr>
        <w:trPr>
          <w:tblHeader w:val="true"/>
          <w:cantSplit/>
        </w:trPr>
        <w:tc>
          <w:tcPr>
            <w:tcW w:type="dxa" w:w="180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Thời điểm</w:t>
            </w:r>
          </w:p>
        </w:tc>
        <w:tc>
          <w:tcPr>
            <w:tcW w:type="dxa" w:w="144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Slot 1</w:t>
            </w:r>
          </w:p>
        </w:tc>
        <w:tc>
          <w:tcPr>
            <w:tcW w:type="dxa" w:w="144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Slot 2</w:t>
            </w:r>
          </w:p>
        </w:tc>
        <w:tc>
          <w:tcPr>
            <w:tcW w:type="dxa" w:w="144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Slot 3</w:t>
            </w:r>
          </w:p>
        </w:tc>
        <w:tc>
          <w:tcPr>
            <w:tcW w:type="dxa" w:w="324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Queue</w:t>
            </w:r>
          </w:p>
        </w:tc>
      </w:tr>
      <w:tr>
        <w:trPr/>
        <w:tc>
          <w:tcPr>
            <w:tcW w:type="dxa" w:w="1800"/>
          </w:tcPr>
          <w:p>
            <w:pPr>
              <w:spacing w:after="0" w:line="252" w:lineRule="auto"/>
            </w:pPr>
            <w:r>
              <w:rPr>
                <w:rFonts w:ascii="Calibri" w:hAnsi="Calibri" w:eastAsia="Calibri"/>
                <w:sz w:val="17"/>
              </w:rPr>
              <w:t>t0</w:t>
            </w:r>
          </w:p>
        </w:tc>
        <w:tc>
          <w:tcPr>
            <w:tcW w:type="dxa" w:w="1440"/>
          </w:tcPr>
          <w:p>
            <w:pPr>
              <w:spacing w:after="0" w:line="252" w:lineRule="auto"/>
            </w:pPr>
            <w:r>
              <w:rPr>
                <w:rFonts w:ascii="Calibri" w:hAnsi="Calibri" w:eastAsia="Calibri"/>
                <w:sz w:val="17"/>
              </w:rPr>
              <w:t>A</w:t>
            </w:r>
          </w:p>
        </w:tc>
        <w:tc>
          <w:tcPr>
            <w:tcW w:type="dxa" w:w="1440"/>
          </w:tcPr>
          <w:p>
            <w:pPr>
              <w:spacing w:after="0" w:line="252" w:lineRule="auto"/>
            </w:pPr>
            <w:r>
              <w:rPr>
                <w:rFonts w:ascii="Calibri" w:hAnsi="Calibri" w:eastAsia="Calibri"/>
                <w:sz w:val="17"/>
              </w:rPr>
              <w:t>B</w:t>
            </w:r>
          </w:p>
        </w:tc>
        <w:tc>
          <w:tcPr>
            <w:tcW w:type="dxa" w:w="1440"/>
          </w:tcPr>
          <w:p>
            <w:pPr>
              <w:spacing w:after="0" w:line="252" w:lineRule="auto"/>
            </w:pPr>
            <w:r>
              <w:rPr>
                <w:rFonts w:ascii="Calibri" w:hAnsi="Calibri" w:eastAsia="Calibri"/>
                <w:sz w:val="17"/>
              </w:rPr>
              <w:t>C</w:t>
            </w:r>
          </w:p>
        </w:tc>
        <w:tc>
          <w:tcPr>
            <w:tcW w:type="dxa" w:w="3240"/>
          </w:tcPr>
          <w:p>
            <w:pPr>
              <w:spacing w:after="0" w:line="252" w:lineRule="auto"/>
            </w:pPr>
            <w:r>
              <w:rPr>
                <w:rFonts w:ascii="Calibri" w:hAnsi="Calibri" w:eastAsia="Calibri"/>
                <w:sz w:val="17"/>
              </w:rPr>
              <w:t>D, E</w:t>
            </w:r>
          </w:p>
        </w:tc>
      </w:tr>
      <w:tr>
        <w:trPr/>
        <w:tc>
          <w:tcPr>
            <w:tcW w:type="dxa" w:w="1800"/>
          </w:tcPr>
          <w:p>
            <w:pPr>
              <w:spacing w:after="0" w:line="252" w:lineRule="auto"/>
            </w:pPr>
            <w:r>
              <w:rPr>
                <w:rFonts w:ascii="Calibri" w:hAnsi="Calibri" w:eastAsia="Calibri"/>
                <w:sz w:val="17"/>
              </w:rPr>
              <w:t>t1: B xong</w:t>
            </w:r>
          </w:p>
        </w:tc>
        <w:tc>
          <w:tcPr>
            <w:tcW w:type="dxa" w:w="1440"/>
          </w:tcPr>
          <w:p>
            <w:pPr>
              <w:spacing w:after="0" w:line="252" w:lineRule="auto"/>
            </w:pPr>
            <w:r>
              <w:rPr>
                <w:rFonts w:ascii="Calibri" w:hAnsi="Calibri" w:eastAsia="Calibri"/>
                <w:sz w:val="17"/>
              </w:rPr>
              <w:t>A</w:t>
            </w:r>
          </w:p>
        </w:tc>
        <w:tc>
          <w:tcPr>
            <w:tcW w:type="dxa" w:w="1440"/>
          </w:tcPr>
          <w:p>
            <w:pPr>
              <w:spacing w:after="0" w:line="252" w:lineRule="auto"/>
            </w:pPr>
            <w:r>
              <w:rPr>
                <w:rFonts w:ascii="Calibri" w:hAnsi="Calibri" w:eastAsia="Calibri"/>
                <w:sz w:val="17"/>
              </w:rPr>
              <w:t>D</w:t>
            </w:r>
          </w:p>
        </w:tc>
        <w:tc>
          <w:tcPr>
            <w:tcW w:type="dxa" w:w="1440"/>
          </w:tcPr>
          <w:p>
            <w:pPr>
              <w:spacing w:after="0" w:line="252" w:lineRule="auto"/>
            </w:pPr>
            <w:r>
              <w:rPr>
                <w:rFonts w:ascii="Calibri" w:hAnsi="Calibri" w:eastAsia="Calibri"/>
                <w:sz w:val="17"/>
              </w:rPr>
              <w:t>C</w:t>
            </w:r>
          </w:p>
        </w:tc>
        <w:tc>
          <w:tcPr>
            <w:tcW w:type="dxa" w:w="3240"/>
          </w:tcPr>
          <w:p>
            <w:pPr>
              <w:spacing w:after="0" w:line="252" w:lineRule="auto"/>
            </w:pPr>
            <w:r>
              <w:rPr>
                <w:rFonts w:ascii="Calibri" w:hAnsi="Calibri" w:eastAsia="Calibri"/>
                <w:sz w:val="17"/>
              </w:rPr>
              <w:t>E</w:t>
            </w:r>
          </w:p>
        </w:tc>
      </w:tr>
      <w:tr>
        <w:trPr/>
        <w:tc>
          <w:tcPr>
            <w:tcW w:type="dxa" w:w="1800"/>
          </w:tcPr>
          <w:p>
            <w:pPr>
              <w:spacing w:after="0" w:line="252" w:lineRule="auto"/>
            </w:pPr>
            <w:r>
              <w:rPr>
                <w:rFonts w:ascii="Calibri" w:hAnsi="Calibri" w:eastAsia="Calibri"/>
                <w:sz w:val="17"/>
              </w:rPr>
              <w:t>t2: A lỗi</w:t>
            </w:r>
          </w:p>
        </w:tc>
        <w:tc>
          <w:tcPr>
            <w:tcW w:type="dxa" w:w="1440"/>
          </w:tcPr>
          <w:p>
            <w:pPr>
              <w:spacing w:after="0" w:line="252" w:lineRule="auto"/>
            </w:pPr>
            <w:r>
              <w:rPr>
                <w:rFonts w:ascii="Calibri" w:hAnsi="Calibri" w:eastAsia="Calibri"/>
                <w:sz w:val="17"/>
              </w:rPr>
              <w:t>E</w:t>
            </w:r>
          </w:p>
        </w:tc>
        <w:tc>
          <w:tcPr>
            <w:tcW w:type="dxa" w:w="1440"/>
          </w:tcPr>
          <w:p>
            <w:pPr>
              <w:spacing w:after="0" w:line="252" w:lineRule="auto"/>
            </w:pPr>
            <w:r>
              <w:rPr>
                <w:rFonts w:ascii="Calibri" w:hAnsi="Calibri" w:eastAsia="Calibri"/>
                <w:sz w:val="17"/>
              </w:rPr>
              <w:t>D</w:t>
            </w:r>
          </w:p>
        </w:tc>
        <w:tc>
          <w:tcPr>
            <w:tcW w:type="dxa" w:w="1440"/>
          </w:tcPr>
          <w:p>
            <w:pPr>
              <w:spacing w:after="0" w:line="252" w:lineRule="auto"/>
            </w:pPr>
            <w:r>
              <w:rPr>
                <w:rFonts w:ascii="Calibri" w:hAnsi="Calibri" w:eastAsia="Calibri"/>
                <w:sz w:val="17"/>
              </w:rPr>
              <w:t>C</w:t>
            </w:r>
          </w:p>
        </w:tc>
        <w:tc>
          <w:tcPr>
            <w:tcW w:type="dxa" w:w="3240"/>
          </w:tcPr>
          <w:p>
            <w:pPr>
              <w:spacing w:after="0" w:line="252" w:lineRule="auto"/>
            </w:pPr>
            <w:r>
              <w:rPr>
                <w:rFonts w:ascii="Calibri" w:hAnsi="Calibri" w:eastAsia="Calibri"/>
                <w:sz w:val="17"/>
              </w:rPr>
              <w:t>rỗng</w:t>
            </w:r>
          </w:p>
        </w:tc>
      </w:tr>
      <w:tr>
        <w:trPr/>
        <w:tc>
          <w:tcPr>
            <w:tcW w:type="dxa" w:w="1800"/>
          </w:tcPr>
          <w:p>
            <w:pPr>
              <w:spacing w:after="0" w:line="252" w:lineRule="auto"/>
            </w:pPr>
            <w:r>
              <w:rPr>
                <w:rFonts w:ascii="Calibri" w:hAnsi="Calibri" w:eastAsia="Calibri"/>
                <w:sz w:val="17"/>
              </w:rPr>
              <w:t>t3</w:t>
            </w:r>
          </w:p>
        </w:tc>
        <w:tc>
          <w:tcPr>
            <w:tcW w:type="dxa" w:w="1440"/>
          </w:tcPr>
          <w:p>
            <w:pPr>
              <w:spacing w:after="0" w:line="252" w:lineRule="auto"/>
            </w:pPr>
            <w:r>
              <w:rPr>
                <w:rFonts w:ascii="Calibri" w:hAnsi="Calibri" w:eastAsia="Calibri"/>
                <w:sz w:val="17"/>
              </w:rPr>
              <w:t>E</w:t>
            </w:r>
          </w:p>
        </w:tc>
        <w:tc>
          <w:tcPr>
            <w:tcW w:type="dxa" w:w="1440"/>
          </w:tcPr>
          <w:p>
            <w:pPr>
              <w:spacing w:after="0" w:line="252" w:lineRule="auto"/>
            </w:pPr>
            <w:r>
              <w:rPr>
                <w:rFonts w:ascii="Calibri" w:hAnsi="Calibri" w:eastAsia="Calibri"/>
                <w:sz w:val="17"/>
              </w:rPr>
              <w:t>D</w:t>
            </w:r>
          </w:p>
        </w:tc>
        <w:tc>
          <w:tcPr>
            <w:tcW w:type="dxa" w:w="1440"/>
          </w:tcPr>
          <w:p>
            <w:pPr>
              <w:spacing w:after="0" w:line="252" w:lineRule="auto"/>
            </w:pPr>
            <w:r>
              <w:rPr>
                <w:rFonts w:ascii="Calibri" w:hAnsi="Calibri" w:eastAsia="Calibri"/>
                <w:sz w:val="17"/>
              </w:rPr>
              <w:t>C</w:t>
            </w:r>
          </w:p>
        </w:tc>
        <w:tc>
          <w:tcPr>
            <w:tcW w:type="dxa" w:w="3240"/>
          </w:tcPr>
          <w:p>
            <w:pPr>
              <w:spacing w:after="0" w:line="252" w:lineRule="auto"/>
            </w:pPr>
            <w:r>
              <w:rPr>
                <w:rFonts w:ascii="Calibri" w:hAnsi="Calibri" w:eastAsia="Calibri"/>
                <w:sz w:val="17"/>
              </w:rPr>
              <w:t>rỗng</w:t>
            </w:r>
          </w:p>
        </w:tc>
      </w:tr>
      <w:tr>
        <w:trPr/>
        <w:tc>
          <w:tcPr>
            <w:tcW w:type="dxa" w:w="1800"/>
          </w:tcPr>
          <w:p>
            <w:pPr>
              <w:spacing w:after="0" w:line="252" w:lineRule="auto"/>
            </w:pPr>
            <w:r>
              <w:rPr>
                <w:rFonts w:ascii="Calibri" w:hAnsi="Calibri" w:eastAsia="Calibri"/>
                <w:sz w:val="17"/>
              </w:rPr>
              <w:t>t4</w:t>
            </w:r>
          </w:p>
        </w:tc>
        <w:tc>
          <w:tcPr>
            <w:tcW w:type="dxa" w:w="1440"/>
          </w:tcPr>
          <w:p>
            <w:pPr>
              <w:spacing w:after="0" w:line="252" w:lineRule="auto"/>
            </w:pPr>
            <w:r>
              <w:rPr>
                <w:rFonts w:ascii="Calibri" w:hAnsi="Calibri" w:eastAsia="Calibri"/>
                <w:sz w:val="17"/>
              </w:rPr>
              <w:t>—</w:t>
            </w:r>
          </w:p>
        </w:tc>
        <w:tc>
          <w:tcPr>
            <w:tcW w:type="dxa" w:w="1440"/>
          </w:tcPr>
          <w:p>
            <w:pPr>
              <w:spacing w:after="0" w:line="252" w:lineRule="auto"/>
            </w:pPr>
            <w:r>
              <w:rPr>
                <w:rFonts w:ascii="Calibri" w:hAnsi="Calibri" w:eastAsia="Calibri"/>
                <w:sz w:val="17"/>
              </w:rPr>
              <w:t>—</w:t>
            </w:r>
          </w:p>
        </w:tc>
        <w:tc>
          <w:tcPr>
            <w:tcW w:type="dxa" w:w="1440"/>
          </w:tcPr>
          <w:p>
            <w:pPr>
              <w:spacing w:after="0" w:line="252" w:lineRule="auto"/>
            </w:pPr>
            <w:r>
              <w:rPr>
                <w:rFonts w:ascii="Calibri" w:hAnsi="Calibri" w:eastAsia="Calibri"/>
                <w:sz w:val="17"/>
              </w:rPr>
              <w:t>—</w:t>
            </w:r>
          </w:p>
        </w:tc>
        <w:tc>
          <w:tcPr>
            <w:tcW w:type="dxa" w:w="3240"/>
          </w:tcPr>
          <w:p>
            <w:pPr>
              <w:spacing w:after="0" w:line="252" w:lineRule="auto"/>
            </w:pPr>
            <w:r>
              <w:rPr>
                <w:rFonts w:ascii="Calibri" w:hAnsi="Calibri" w:eastAsia="Calibri"/>
                <w:sz w:val="17"/>
              </w:rPr>
              <w:t>rỗng</w:t>
            </w:r>
          </w:p>
        </w:tc>
      </w:tr>
    </w:tbl>
    <w:p>
      <w:pPr>
        <w:spacing w:after="0"/>
      </w:pPr>
    </w:p>
    <w:p>
      <w:pPr>
        <w:keepLines w:val="0"/>
        <w:spacing w:before="0" w:after="120" w:line="300" w:lineRule="auto"/>
      </w:pPr>
      <w:r>
        <w:rPr>
          <w:rFonts w:ascii="Calibri" w:hAnsi="Calibri" w:eastAsia="Calibri"/>
          <w:b w:val="0"/>
          <w:i w:val="0"/>
          <w:color w:val="000000"/>
          <w:sz w:val="22"/>
        </w:rPr>
        <w:t>A lỗi vẫn vào finally, trả slot và chỉ cập nhật item A thành Error; dispatcher không bị dừng nên E vẫn chạy. Đây chính là ‘lỗi độc lập’.</w:t>
      </w:r>
    </w:p>
    <w:p>
      <w:pPr>
        <w:pStyle w:val="Heading2"/>
      </w:pPr>
      <w:r>
        <w:rPr>
          <w:rFonts w:ascii="Calibri" w:hAnsi="Calibri" w:eastAsia="Calibri"/>
          <w:b/>
          <w:color w:val="2E74B5"/>
          <w:sz w:val="26"/>
        </w:rPr>
        <w:t>5.7 Network upload của một file</w:t>
      </w:r>
    </w:p>
    <w:p>
      <w:pPr>
        <w:keepLines w:val="0"/>
        <w:spacing w:before="80" w:after="80" w:line="300" w:lineRule="auto"/>
      </w:pPr>
      <w:r>
        <w:rPr>
          <w:rFonts w:ascii="Calibri" w:hAnsi="Calibri" w:eastAsia="Calibri"/>
          <w:b w:val="0"/>
          <w:i/>
          <w:color w:val="5B6573"/>
          <w:sz w:val="19"/>
        </w:rPr>
        <w:t>UploadClientService: một kết nối, một file, hai response READY/terminal.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using TcpClient client = new();</w:t>
              <w:br/>
              <w:t>await client.ConnectAsync(serverIp, port, connectCts.Token);</w:t>
              <w:br/>
              <w:t>await using NetworkStream networkStream = client.GetStream();</w:t>
              <w:br/>
              <w:t>await ProtocolWriter.WriteMetadataAsync(networkStream, request, token);</w:t>
              <w:br/>
              <w:t>var ready = await ReadResponseAsync(networkStream, token);</w:t>
              <w:br/>
              <w:t>// đọc FileStream từng chunk và WriteAsync</w:t>
              <w:br/>
              <w:t>var final = await ReadResponseAsync(networkStream, token);</w:t>
            </w:r>
          </w:p>
        </w:tc>
      </w:tr>
    </w:tbl>
    <w:p>
      <w:pPr>
        <w:spacing w:after="0"/>
      </w:pPr>
    </w:p>
    <w:p>
      <w:pPr>
        <w:numPr>
          <w:ilvl w:val="0"/>
          <w:numId w:val="13"/>
        </w:numPr>
        <w:spacing w:after="80" w:line="300" w:lineRule="auto"/>
      </w:pPr>
      <w:r>
        <w:rPr>
          <w:rFonts w:ascii="Calibri" w:hAnsi="Calibri" w:eastAsia="Calibri"/>
        </w:rPr>
        <w:t>Kiểm tra file tồn tại và đọc FileInfo.</w:t>
      </w:r>
    </w:p>
    <w:p>
      <w:pPr>
        <w:numPr>
          <w:ilvl w:val="0"/>
          <w:numId w:val="13"/>
        </w:numPr>
        <w:spacing w:after="80" w:line="300" w:lineRule="auto"/>
      </w:pPr>
      <w:r>
        <w:rPr>
          <w:rFonts w:ascii="Calibri" w:hAnsi="Calibri" w:eastAsia="Calibri"/>
        </w:rPr>
        <w:t>Mở TcpClient và ConnectAsync có timeout.</w:t>
      </w:r>
    </w:p>
    <w:p>
      <w:pPr>
        <w:numPr>
          <w:ilvl w:val="0"/>
          <w:numId w:val="13"/>
        </w:numPr>
        <w:spacing w:after="80" w:line="300" w:lineRule="auto"/>
      </w:pPr>
      <w:r>
        <w:rPr>
          <w:rFonts w:ascii="Calibri" w:hAnsi="Calibri" w:eastAsia="Calibri"/>
        </w:rPr>
        <w:t>Gửi metadata để Server biết tên/kích thước/phiên bản/request id/hash theo protocol đang tích hợp.</w:t>
      </w:r>
    </w:p>
    <w:p>
      <w:pPr>
        <w:numPr>
          <w:ilvl w:val="0"/>
          <w:numId w:val="13"/>
        </w:numPr>
        <w:spacing w:after="80" w:line="300" w:lineRule="auto"/>
      </w:pPr>
      <w:r>
        <w:rPr>
          <w:rFonts w:ascii="Calibri" w:hAnsi="Calibri" w:eastAsia="Calibri"/>
        </w:rPr>
        <w:t>Chờ READY; chỉ gửi file khi Server chấp nhận.</w:t>
      </w:r>
    </w:p>
    <w:p>
      <w:pPr>
        <w:numPr>
          <w:ilvl w:val="0"/>
          <w:numId w:val="13"/>
        </w:numPr>
        <w:spacing w:after="80" w:line="300" w:lineRule="auto"/>
      </w:pPr>
      <w:r>
        <w:rPr>
          <w:rFonts w:ascii="Calibri" w:hAnsi="Calibri" w:eastAsia="Calibri"/>
        </w:rPr>
        <w:t>Đọc FileStream theo chunk và WriteAsync đúng bytesRead.</w:t>
      </w:r>
    </w:p>
    <w:p>
      <w:pPr>
        <w:numPr>
          <w:ilvl w:val="0"/>
          <w:numId w:val="13"/>
        </w:numPr>
        <w:spacing w:after="80" w:line="300" w:lineRule="auto"/>
      </w:pPr>
      <w:r>
        <w:rPr>
          <w:rFonts w:ascii="Calibri" w:hAnsi="Calibri" w:eastAsia="Calibri"/>
        </w:rPr>
        <w:t>Flush và chờ COMPLETED/ERROR cuối cùng.</w:t>
      </w:r>
    </w:p>
    <w:p>
      <w:pPr>
        <w:numPr>
          <w:ilvl w:val="0"/>
          <w:numId w:val="13"/>
        </w:numPr>
        <w:spacing w:after="80" w:line="300" w:lineRule="auto"/>
      </w:pPr>
      <w:r>
        <w:rPr>
          <w:rFonts w:ascii="Calibri" w:hAnsi="Calibri" w:eastAsia="Calibri"/>
        </w:rPr>
        <w:t>using/await using đóng stream/socket dù return hoặc exception.</w:t>
      </w:r>
    </w:p>
    <w:p>
      <w:pPr>
        <w:pStyle w:val="Heading2"/>
      </w:pPr>
      <w:r>
        <w:rPr>
          <w:rFonts w:ascii="Calibri" w:hAnsi="Calibri" w:eastAsia="Calibri"/>
          <w:b/>
          <w:color w:val="2E74B5"/>
          <w:sz w:val="26"/>
        </w:rPr>
        <w:t>5.8 Vì sao phải dùng bytesRead</w:t>
      </w:r>
    </w:p>
    <w:p>
      <w:pPr>
        <w:keepLines w:val="0"/>
        <w:spacing w:before="80" w:after="80" w:line="300" w:lineRule="auto"/>
      </w:pPr>
      <w:r>
        <w:rPr>
          <w:rFonts w:ascii="Calibri" w:hAnsi="Calibri" w:eastAsia="Calibri"/>
          <w:b w:val="0"/>
          <w:i/>
          <w:color w:val="5B6573"/>
          <w:sz w:val="19"/>
        </w:rPr>
        <w:t>UploadClientService.cs snapshot dòng 94–99.</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while ((bytesRead = await fileStream.ReadAsync(buffer, token)) &gt; 0)</w:t>
              <w:br/>
              <w:t>{</w:t>
              <w:br/>
              <w:t xml:space="preserve">    await networkStream.WriteAsync(buffer.AsMemory(0, bytesRead), token);</w:t>
              <w:br/>
              <w:t xml:space="preserve">    totalSent += bytesRead;</w:t>
              <w:br/>
              <w:t>}</w:t>
            </w:r>
          </w:p>
        </w:tc>
      </w:tr>
    </w:tbl>
    <w:p>
      <w:pPr>
        <w:spacing w:after="0"/>
      </w:pPr>
    </w:p>
    <w:p>
      <w:pPr>
        <w:keepLines w:val="0"/>
        <w:spacing w:before="0" w:after="120" w:line="300" w:lineRule="auto"/>
      </w:pPr>
      <w:r>
        <w:rPr>
          <w:rFonts w:ascii="Calibri" w:hAnsi="Calibri" w:eastAsia="Calibri"/>
          <w:b w:val="0"/>
          <w:i w:val="0"/>
          <w:color w:val="000000"/>
          <w:sz w:val="22"/>
        </w:rPr>
        <w:t>Buffer có thể dài 8192 byte nhưng lần đọc cuối chỉ còn 1200 byte. Nếu ghi cả buffer.Length, Client gửi thêm byte rác. Do đó WriteAsync phải dùng vùng 0..bytesRead.</w:t>
      </w:r>
    </w:p>
    <w:p>
      <w:pPr>
        <w:pStyle w:val="Heading1"/>
      </w:pPr>
      <w:r>
        <w:rPr>
          <w:rFonts w:ascii="Calibri" w:hAnsi="Calibri" w:eastAsia="Calibri"/>
          <w:b/>
          <w:color w:val="2E74B5"/>
          <w:sz w:val="32"/>
        </w:rPr>
        <w:t>6. PHẦN 3 — CANCEL / RETRY / QUEUE / LỖI ĐỘC LẬP</w:t>
      </w:r>
    </w:p>
    <w:p>
      <w:pPr>
        <w:pStyle w:val="Heading2"/>
      </w:pPr>
      <w:r>
        <w:rPr>
          <w:rFonts w:ascii="Calibri" w:hAnsi="Calibri" w:eastAsia="Calibri"/>
          <w:b/>
          <w:color w:val="2E74B5"/>
          <w:sz w:val="26"/>
        </w:rPr>
        <w:t>6.1 Mỗi file có CancellationTokenSource riêng</w:t>
      </w:r>
    </w:p>
    <w:p>
      <w:pPr>
        <w:keepLines w:val="0"/>
        <w:spacing w:before="0" w:after="120" w:line="300" w:lineRule="auto"/>
      </w:pPr>
      <w:r>
        <w:rPr>
          <w:rFonts w:ascii="Calibri" w:hAnsi="Calibri" w:eastAsia="Calibri"/>
          <w:b w:val="0"/>
          <w:i w:val="0"/>
          <w:color w:val="000000"/>
          <w:sz w:val="22"/>
        </w:rPr>
        <w:t>UploadItemViewModel sở hữu CTS của chính file. Khi bấm Cancel, item.CancelSource.Cancel() phát tín hiệu. UploadManager nối token của file với token shutdown toàn Client bằng CreateLinkedTokenSource; như vậy file có thể dừng riêng hoặc tất cả dừng khi đóng cửa sổ.</w:t>
      </w:r>
    </w:p>
    <w:p>
      <w:pPr>
        <w:keepLines w:val="0"/>
        <w:spacing w:before="80" w:after="80" w:line="300" w:lineRule="auto"/>
      </w:pPr>
      <w:r>
        <w:rPr>
          <w:rFonts w:ascii="Calibri" w:hAnsi="Calibri" w:eastAsia="Calibri"/>
          <w:b w:val="0"/>
          <w:i/>
          <w:color w:val="5B6573"/>
          <w:sz w:val="19"/>
        </w:rPr>
        <w:t>Ý tưởng per-file cancellation trong UploadItemViewModel.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private CancellationTokenSource _cancellationTokenSource = new();</w:t>
              <w:br/>
              <w:t>public CancellationToken UploadToken =&gt; _cancellationTokenSource.Token;</w:t>
              <w:br/>
              <w:br/>
              <w:t>public void RequestCancellation()</w:t>
              <w:br/>
              <w:t xml:space="preserve">    =&gt; _cancellationTokenSource.Cancel();</w:t>
            </w:r>
          </w:p>
        </w:tc>
      </w:tr>
    </w:tbl>
    <w:p>
      <w:pPr>
        <w:spacing w:after="0"/>
      </w:pPr>
    </w:p>
    <w:p>
      <w:pPr>
        <w:jc w:val="center"/>
      </w:pPr>
      <w:r>
        <w:drawing>
          <wp:inline xmlns:a="http://schemas.openxmlformats.org/drawingml/2006/main" xmlns:pic="http://schemas.openxmlformats.org/drawingml/2006/picture">
            <wp:extent cx="5897880" cy="3317558"/>
            <wp:docPr id="2" name="Picture 2"/>
            <wp:cNvGraphicFramePr>
              <a:graphicFrameLocks noChangeAspect="1"/>
            </wp:cNvGraphicFramePr>
            <a:graphic>
              <a:graphicData uri="http://schemas.openxmlformats.org/drawingml/2006/picture">
                <pic:pic>
                  <pic:nvPicPr>
                    <pic:cNvPr id="0" name="state_machine.png"/>
                    <pic:cNvPicPr/>
                  </pic:nvPicPr>
                  <pic:blipFill>
                    <a:blip r:embed="rId12"/>
                    <a:stretch>
                      <a:fillRect/>
                    </a:stretch>
                  </pic:blipFill>
                  <pic:spPr>
                    <a:xfrm>
                      <a:off x="0" y="0"/>
                      <a:ext cx="5897880" cy="3317558"/>
                    </a:xfrm>
                    <a:prstGeom prst="rect"/>
                  </pic:spPr>
                </pic:pic>
              </a:graphicData>
            </a:graphic>
          </wp:inline>
        </w:drawing>
      </w:r>
    </w:p>
    <w:p>
      <w:pPr>
        <w:keepLines w:val="0"/>
        <w:spacing w:before="0" w:after="120" w:line="300" w:lineRule="auto"/>
        <w:jc w:val="center"/>
      </w:pPr>
      <w:r>
        <w:rPr>
          <w:rFonts w:ascii="Calibri" w:hAnsi="Calibri" w:eastAsia="Calibri"/>
          <w:b w:val="0"/>
          <w:i/>
          <w:color w:val="5B6573"/>
          <w:sz w:val="19"/>
        </w:rPr>
        <w:t>Hình 2 — State machine của một file; Retry tạo một vòng đời mới.</w:t>
      </w:r>
    </w:p>
    <w:p>
      <w:pPr>
        <w:pStyle w:val="Heading2"/>
      </w:pPr>
      <w:r>
        <w:rPr>
          <w:rFonts w:ascii="Calibri" w:hAnsi="Calibri" w:eastAsia="Calibri"/>
          <w:b/>
          <w:color w:val="2E74B5"/>
          <w:sz w:val="26"/>
        </w:rPr>
        <w:t>6.2 Cancel file Waiting và Cancel file Uploading khác nhau</w:t>
      </w:r>
    </w:p>
    <w:tbl>
      <w:tblPr>
        <w:tblW w:type="dxa" w:w="9360"/>
        <w:jc w:val="left"/>
        <w:tblLayout w:type="fixed"/>
        <w:tblLook w:firstColumn="1" w:firstRow="1" w:lastColumn="0" w:lastRow="0" w:noHBand="0" w:noVBand="1" w:val="04A0"/>
        <w:tblInd w:w="120" w:type="dxa"/>
      </w:tblPr>
      <w:tblGrid>
        <w:gridCol w:w="2952"/>
        <w:gridCol w:w="2016"/>
        <w:gridCol w:w="4392"/>
      </w:tblGrid>
      <w:tr>
        <w:trPr>
          <w:tblHeader w:val="true"/>
          <w:cantSplit/>
        </w:trPr>
        <w:tc>
          <w:tcPr>
            <w:tcW w:type="dxa" w:w="2952"/>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Trường hợp</w:t>
            </w:r>
          </w:p>
        </w:tc>
        <w:tc>
          <w:tcPr>
            <w:tcW w:type="dxa" w:w="2016"/>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File đã lấy slot?</w:t>
            </w:r>
          </w:p>
        </w:tc>
        <w:tc>
          <w:tcPr>
            <w:tcW w:type="dxa" w:w="4392"/>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Cleanup đúng</w:t>
            </w:r>
          </w:p>
        </w:tc>
      </w:tr>
      <w:tr>
        <w:trPr/>
        <w:tc>
          <w:tcPr>
            <w:tcW w:type="dxa" w:w="2952"/>
          </w:tcPr>
          <w:p>
            <w:pPr>
              <w:spacing w:after="0" w:line="252" w:lineRule="auto"/>
            </w:pPr>
            <w:r>
              <w:rPr>
                <w:rFonts w:ascii="Calibri" w:hAnsi="Calibri" w:eastAsia="Calibri"/>
                <w:sz w:val="17"/>
              </w:rPr>
              <w:t>Cancel trước khi enqueue</w:t>
            </w:r>
          </w:p>
        </w:tc>
        <w:tc>
          <w:tcPr>
            <w:tcW w:type="dxa" w:w="2016"/>
          </w:tcPr>
          <w:p>
            <w:pPr>
              <w:spacing w:after="0" w:line="252" w:lineRule="auto"/>
            </w:pPr>
            <w:r>
              <w:rPr>
                <w:rFonts w:ascii="Calibri" w:hAnsi="Calibri" w:eastAsia="Calibri"/>
                <w:sz w:val="17"/>
              </w:rPr>
              <w:t>Chưa</w:t>
            </w:r>
          </w:p>
        </w:tc>
        <w:tc>
          <w:tcPr>
            <w:tcW w:type="dxa" w:w="4392"/>
          </w:tcPr>
          <w:p>
            <w:pPr>
              <w:spacing w:after="0" w:line="252" w:lineRule="auto"/>
            </w:pPr>
            <w:r>
              <w:rPr>
                <w:rFonts w:ascii="Calibri" w:hAnsi="Calibri" w:eastAsia="Calibri"/>
                <w:sz w:val="17"/>
              </w:rPr>
              <w:t>Báo Cancelled; không Release slot.</w:t>
            </w:r>
          </w:p>
        </w:tc>
      </w:tr>
      <w:tr>
        <w:trPr/>
        <w:tc>
          <w:tcPr>
            <w:tcW w:type="dxa" w:w="2952"/>
          </w:tcPr>
          <w:p>
            <w:pPr>
              <w:spacing w:after="0" w:line="252" w:lineRule="auto"/>
            </w:pPr>
            <w:r>
              <w:rPr>
                <w:rFonts w:ascii="Calibri" w:hAnsi="Calibri" w:eastAsia="Calibri"/>
                <w:sz w:val="17"/>
              </w:rPr>
              <w:t>Cancel còn trong queue/chờ slot</w:t>
            </w:r>
          </w:p>
        </w:tc>
        <w:tc>
          <w:tcPr>
            <w:tcW w:type="dxa" w:w="2016"/>
          </w:tcPr>
          <w:p>
            <w:pPr>
              <w:spacing w:after="0" w:line="252" w:lineRule="auto"/>
            </w:pPr>
            <w:r>
              <w:rPr>
                <w:rFonts w:ascii="Calibri" w:hAnsi="Calibri" w:eastAsia="Calibri"/>
                <w:sz w:val="17"/>
              </w:rPr>
              <w:t>Chưa</w:t>
            </w:r>
          </w:p>
        </w:tc>
        <w:tc>
          <w:tcPr>
            <w:tcW w:type="dxa" w:w="4392"/>
          </w:tcPr>
          <w:p>
            <w:pPr>
              <w:spacing w:after="0" w:line="252" w:lineRule="auto"/>
            </w:pPr>
            <w:r>
              <w:rPr>
                <w:rFonts w:ascii="Calibri" w:hAnsi="Calibri" w:eastAsia="Calibri"/>
                <w:sz w:val="17"/>
              </w:rPr>
              <w:t>MarkCompleted; báo Cancelled; không Release slot.</w:t>
            </w:r>
          </w:p>
        </w:tc>
      </w:tr>
      <w:tr>
        <w:trPr/>
        <w:tc>
          <w:tcPr>
            <w:tcW w:type="dxa" w:w="2952"/>
          </w:tcPr>
          <w:p>
            <w:pPr>
              <w:spacing w:after="0" w:line="252" w:lineRule="auto"/>
            </w:pPr>
            <w:r>
              <w:rPr>
                <w:rFonts w:ascii="Calibri" w:hAnsi="Calibri" w:eastAsia="Calibri"/>
                <w:sz w:val="17"/>
              </w:rPr>
              <w:t>Cancel đang Uploading</w:t>
            </w:r>
          </w:p>
        </w:tc>
        <w:tc>
          <w:tcPr>
            <w:tcW w:type="dxa" w:w="2016"/>
          </w:tcPr>
          <w:p>
            <w:pPr>
              <w:spacing w:after="0" w:line="252" w:lineRule="auto"/>
            </w:pPr>
            <w:r>
              <w:rPr>
                <w:rFonts w:ascii="Calibri" w:hAnsi="Calibri" w:eastAsia="Calibri"/>
                <w:sz w:val="17"/>
              </w:rPr>
              <w:t>Rồi</w:t>
            </w:r>
          </w:p>
        </w:tc>
        <w:tc>
          <w:tcPr>
            <w:tcW w:type="dxa" w:w="4392"/>
          </w:tcPr>
          <w:p>
            <w:pPr>
              <w:spacing w:after="0" w:line="252" w:lineRule="auto"/>
            </w:pPr>
            <w:r>
              <w:rPr>
                <w:rFonts w:ascii="Calibri" w:hAnsi="Calibri" w:eastAsia="Calibri"/>
                <w:sz w:val="17"/>
              </w:rPr>
              <w:t>Socket/read/write nhận token; Process finally MarkCompleted + Release đúng 1.</w:t>
            </w:r>
          </w:p>
        </w:tc>
      </w:tr>
      <w:tr>
        <w:trPr/>
        <w:tc>
          <w:tcPr>
            <w:tcW w:type="dxa" w:w="2952"/>
          </w:tcPr>
          <w:p>
            <w:pPr>
              <w:spacing w:after="0" w:line="252" w:lineRule="auto"/>
            </w:pPr>
            <w:r>
              <w:rPr>
                <w:rFonts w:ascii="Calibri" w:hAnsi="Calibri" w:eastAsia="Calibri"/>
                <w:sz w:val="17"/>
              </w:rPr>
              <w:t>Đóng Client</w:t>
            </w:r>
          </w:p>
        </w:tc>
        <w:tc>
          <w:tcPr>
            <w:tcW w:type="dxa" w:w="2016"/>
          </w:tcPr>
          <w:p>
            <w:pPr>
              <w:spacing w:after="0" w:line="252" w:lineRule="auto"/>
            </w:pPr>
            <w:r>
              <w:rPr>
                <w:rFonts w:ascii="Calibri" w:hAnsi="Calibri" w:eastAsia="Calibri"/>
                <w:sz w:val="17"/>
              </w:rPr>
              <w:t>Có thể</w:t>
            </w:r>
          </w:p>
        </w:tc>
        <w:tc>
          <w:tcPr>
            <w:tcW w:type="dxa" w:w="4392"/>
          </w:tcPr>
          <w:p>
            <w:pPr>
              <w:spacing w:after="0" w:line="252" w:lineRule="auto"/>
            </w:pPr>
            <w:r>
              <w:rPr>
                <w:rFonts w:ascii="Calibri" w:hAnsi="Calibri" w:eastAsia="Calibri"/>
                <w:sz w:val="17"/>
              </w:rPr>
              <w:t>shutdown token hủy dispatcher và active uploads; await cleanup.</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DE8E7"/>
          </w:tcPr>
          <w:p>
            <w:pPr>
              <w:spacing w:after="40" w:line="288" w:lineRule="auto"/>
            </w:pPr>
            <w:r>
              <w:rPr>
                <w:rFonts w:ascii="Calibri" w:hAnsi="Calibri" w:eastAsia="Calibri"/>
                <w:b/>
                <w:color w:val="9B1C1C"/>
                <w:sz w:val="21"/>
              </w:rPr>
              <w:t xml:space="preserve">Sai lầm nguy hiểm — </w:t>
            </w:r>
            <w:r>
              <w:rPr>
                <w:rFonts w:ascii="Calibri" w:hAnsi="Calibri" w:eastAsia="Calibri"/>
                <w:color w:val="000000"/>
                <w:sz w:val="21"/>
              </w:rPr>
              <w:t>Nếu Cancel Waiting mà vẫn Release, semaphore có thể tăng từ 3 lên 4 và vi phạm giới hạn. Nếu Cancel Active mà quên Release, slot mất vĩnh viễn và queue có thể deadlock.</w:t>
            </w:r>
          </w:p>
        </w:tc>
      </w:tr>
    </w:tbl>
    <w:p>
      <w:pPr>
        <w:spacing w:after="0"/>
      </w:pPr>
    </w:p>
    <w:p>
      <w:pPr>
        <w:pStyle w:val="Heading2"/>
      </w:pPr>
      <w:r>
        <w:rPr>
          <w:rFonts w:ascii="Calibri" w:hAnsi="Calibri" w:eastAsia="Calibri"/>
          <w:b/>
          <w:color w:val="2E74B5"/>
          <w:sz w:val="26"/>
        </w:rPr>
        <w:t>6.3 Retry file Error/Cancelled từ đầu</w:t>
      </w:r>
    </w:p>
    <w:p>
      <w:pPr>
        <w:numPr>
          <w:ilvl w:val="0"/>
          <w:numId w:val="14"/>
        </w:numPr>
        <w:spacing w:after="80" w:line="300" w:lineRule="auto"/>
      </w:pPr>
      <w:r>
        <w:rPr>
          <w:rFonts w:ascii="Calibri" w:hAnsi="Calibri" w:eastAsia="Calibri"/>
        </w:rPr>
        <w:t>Chỉ cho Retry khi item ở Error hoặc Cancelled và không còn task active cũ.</w:t>
      </w:r>
    </w:p>
    <w:p>
      <w:pPr>
        <w:numPr>
          <w:ilvl w:val="0"/>
          <w:numId w:val="14"/>
        </w:numPr>
        <w:spacing w:after="80" w:line="300" w:lineRule="auto"/>
      </w:pPr>
      <w:r>
        <w:rPr>
          <w:rFonts w:ascii="Calibri" w:hAnsi="Calibri" w:eastAsia="Calibri"/>
        </w:rPr>
        <w:t>Dispose CTS cũ và tạo CancellationTokenSource mới vì CTS đã Cancel không thể ‘reset’.</w:t>
      </w:r>
    </w:p>
    <w:p>
      <w:pPr>
        <w:numPr>
          <w:ilvl w:val="0"/>
          <w:numId w:val="14"/>
        </w:numPr>
        <w:spacing w:after="80" w:line="300" w:lineRule="auto"/>
      </w:pPr>
      <w:r>
        <w:rPr>
          <w:rFonts w:ascii="Calibri" w:hAnsi="Calibri" w:eastAsia="Calibri"/>
        </w:rPr>
        <w:t>Đặt progress/bytes/speed/message về trạng thái ban đầu.</w:t>
      </w:r>
    </w:p>
    <w:p>
      <w:pPr>
        <w:numPr>
          <w:ilvl w:val="0"/>
          <w:numId w:val="14"/>
        </w:numPr>
        <w:spacing w:after="80" w:line="300" w:lineRule="auto"/>
      </w:pPr>
      <w:r>
        <w:rPr>
          <w:rFonts w:ascii="Calibri" w:hAnsi="Calibri" w:eastAsia="Calibri"/>
        </w:rPr>
        <w:t>Statistics.ResetForRetry đưa file về Waiting, bytes về 0.</w:t>
      </w:r>
    </w:p>
    <w:p>
      <w:pPr>
        <w:numPr>
          <w:ilvl w:val="0"/>
          <w:numId w:val="14"/>
        </w:numPr>
        <w:spacing w:after="80" w:line="300" w:lineRule="auto"/>
      </w:pPr>
      <w:r>
        <w:rPr>
          <w:rFonts w:ascii="Calibri" w:hAnsi="Calibri" w:eastAsia="Calibri"/>
        </w:rPr>
        <w:t>Gọi EnqueueFile lại với token mới; file được gửi từ byte 0.</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4F6F9"/>
          </w:tcPr>
          <w:p>
            <w:pPr>
              <w:spacing w:after="40" w:line="288" w:lineRule="auto"/>
            </w:pPr>
            <w:r>
              <w:rPr>
                <w:rFonts w:ascii="Calibri" w:hAnsi="Calibri" w:eastAsia="Calibri"/>
                <w:b/>
                <w:color w:val="1F4D78"/>
                <w:sz w:val="21"/>
              </w:rPr>
              <w:t xml:space="preserve">Tại sao không resume — </w:t>
            </w:r>
            <w:r>
              <w:rPr>
                <w:rFonts w:ascii="Calibri" w:hAnsi="Calibri" w:eastAsia="Calibri"/>
                <w:color w:val="000000"/>
                <w:sz w:val="21"/>
              </w:rPr>
              <w:t>Yêu cầu ghi rõ Retry ‘từ đầu’. Resume cần protocol có offset, trạng thái chunk và xác nhận phía Server; đó là phạm vi khác.</w:t>
            </w:r>
          </w:p>
        </w:tc>
      </w:tr>
    </w:tbl>
    <w:p>
      <w:pPr>
        <w:spacing w:after="0"/>
      </w:pPr>
    </w:p>
    <w:p>
      <w:pPr>
        <w:pStyle w:val="Heading2"/>
      </w:pPr>
      <w:r>
        <w:rPr>
          <w:rFonts w:ascii="Calibri" w:hAnsi="Calibri" w:eastAsia="Calibri"/>
          <w:b/>
          <w:color w:val="2E74B5"/>
          <w:sz w:val="26"/>
        </w:rPr>
        <w:t>6.4 Race condition khi Retry ngay trong callback terminal</w:t>
      </w:r>
    </w:p>
    <w:p>
      <w:pPr>
        <w:keepLines w:val="0"/>
        <w:spacing w:before="80" w:after="80" w:line="300" w:lineRule="auto"/>
      </w:pPr>
      <w:r>
        <w:rPr>
          <w:rFonts w:ascii="Calibri" w:hAnsi="Calibri" w:eastAsia="Calibri"/>
          <w:b w:val="0"/>
          <w:i/>
          <w:color w:val="5B6573"/>
          <w:sz w:val="19"/>
        </w:rPr>
        <w:t>UploadManager.cs snapshot dòng 157–164: gỡ active trước khi báo terminal.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finally</w:t>
              <w:br/>
              <w:t>{</w:t>
              <w:br/>
              <w:t xml:space="preserve">    _activeUploads.TryRemove(upload.FilePath, out _);</w:t>
              <w:br/>
              <w:t>}</w:t>
              <w:br/>
              <w:br/>
              <w:t>SafeReport(upload.Progress, terminalProgress);</w:t>
            </w:r>
          </w:p>
        </w:tc>
      </w:tr>
    </w:tbl>
    <w:p>
      <w:pPr>
        <w:spacing w:after="0"/>
      </w:pPr>
    </w:p>
    <w:p>
      <w:pPr>
        <w:keepLines w:val="0"/>
        <w:spacing w:before="0" w:after="120" w:line="300" w:lineRule="auto"/>
      </w:pPr>
      <w:r>
        <w:rPr>
          <w:rFonts w:ascii="Calibri" w:hAnsi="Calibri" w:eastAsia="Calibri"/>
          <w:b w:val="0"/>
          <w:i w:val="0"/>
          <w:color w:val="000000"/>
          <w:sz w:val="22"/>
        </w:rPr>
        <w:t>Progress&lt;T&gt; có thể chạy callback UI ngay sau khi terminal. Nếu callback cho phép Retry mà _activeUploads vẫn còn path cũ, Retry bị hiểu nhầm là task trùng. Vì vậy code gỡ active trước rồi mới báo Completed/Error/Cancelled. Queue path đã được gỡ trong ProcessUploadAsync.finally.</w:t>
      </w:r>
    </w:p>
    <w:p>
      <w:pPr>
        <w:pStyle w:val="Heading2"/>
      </w:pPr>
      <w:r>
        <w:rPr>
          <w:rFonts w:ascii="Calibri" w:hAnsi="Calibri" w:eastAsia="Calibri"/>
          <w:b/>
          <w:color w:val="2E74B5"/>
          <w:sz w:val="26"/>
        </w:rPr>
        <w:t>6.5 Lỗi một file không làm dừng queue</w:t>
      </w:r>
    </w:p>
    <w:p>
      <w:pPr>
        <w:keepLines w:val="0"/>
        <w:spacing w:before="80" w:after="80" w:line="300" w:lineRule="auto"/>
      </w:pPr>
      <w:r>
        <w:rPr>
          <w:rFonts w:ascii="Calibri" w:hAnsi="Calibri" w:eastAsia="Calibri"/>
          <w:b w:val="0"/>
          <w:i/>
          <w:color w:val="5B6573"/>
          <w:sz w:val="19"/>
        </w:rPr>
        <w:t>ProcessUploadAsync snapshot dòng 198–212.</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catch (Exception ex)</w:t>
              <w:br/>
              <w:t>{</w:t>
              <w:br/>
              <w:t xml:space="preserve">    terminalProgress = new UploadProgress</w:t>
              <w:br/>
              <w:t xml:space="preserve">    {</w:t>
              <w:br/>
              <w:t xml:space="preserve">        Status = UploadItemStatus.Error,</w:t>
              <w:br/>
              <w:t xml:space="preserve">        Message = $"Upload lỗi: {ex.Message}"</w:t>
              <w:br/>
              <w:t xml:space="preserve">    };</w:t>
              <w:br/>
              <w:t>}</w:t>
              <w:br/>
              <w:t>finally</w:t>
              <w:br/>
              <w:t>{</w:t>
              <w:br/>
              <w:t xml:space="preserve">    _queueService.MarkCompleted(upload.FilePath);</w:t>
              <w:br/>
              <w:t xml:space="preserve">    _availableSlots.Release();</w:t>
              <w:br/>
              <w:t>}</w:t>
            </w:r>
          </w:p>
        </w:tc>
      </w:tr>
    </w:tbl>
    <w:p>
      <w:pPr>
        <w:spacing w:after="0"/>
      </w:pPr>
    </w:p>
    <w:p>
      <w:pPr>
        <w:keepLines w:val="0"/>
        <w:spacing w:before="0" w:after="120" w:line="300" w:lineRule="auto"/>
      </w:pPr>
      <w:r>
        <w:rPr>
          <w:rFonts w:ascii="Calibri" w:hAnsi="Calibri" w:eastAsia="Calibri"/>
          <w:b w:val="0"/>
          <w:i w:val="0"/>
          <w:color w:val="000000"/>
          <w:sz w:val="22"/>
        </w:rPr>
        <w:t>Exception bị chuyển thành trạng thái của đúng file. Nó không thoát ra khỏi vòng dispatcher. Khối finally thực hiện hai invariant: path không còn bị giữ và slot được trả. Đây là lõi của lỗi độc lập.</w:t>
      </w:r>
    </w:p>
    <w:p>
      <w:pPr>
        <w:pStyle w:val="Heading1"/>
      </w:pPr>
      <w:r>
        <w:rPr>
          <w:rFonts w:ascii="Calibri" w:hAnsi="Calibri" w:eastAsia="Calibri"/>
          <w:b/>
          <w:color w:val="2E74B5"/>
          <w:sz w:val="32"/>
        </w:rPr>
        <w:t>7. PHẦN 4 — HARDENING, METRICS VÀ FINAL INTEGRATION</w:t>
      </w:r>
    </w:p>
    <w:p>
      <w:pPr>
        <w:pStyle w:val="Heading2"/>
      </w:pPr>
      <w:r>
        <w:rPr>
          <w:rFonts w:ascii="Calibri" w:hAnsi="Calibri" w:eastAsia="Calibri"/>
          <w:b/>
          <w:color w:val="2E74B5"/>
          <w:sz w:val="26"/>
        </w:rPr>
        <w:t>7.1 Hardening nghĩa là gì</w:t>
      </w:r>
    </w:p>
    <w:p>
      <w:pPr>
        <w:keepLines w:val="0"/>
        <w:spacing w:before="0" w:after="120" w:line="300" w:lineRule="auto"/>
      </w:pPr>
      <w:r>
        <w:rPr>
          <w:rFonts w:ascii="Calibri" w:hAnsi="Calibri" w:eastAsia="Calibri"/>
          <w:b w:val="0"/>
          <w:i w:val="0"/>
          <w:color w:val="000000"/>
          <w:sz w:val="22"/>
        </w:rPr>
        <w:t>Tính năng chạy được trong trường hợp đẹp chưa đủ. Hardening là kiểm tra các thời điểm xấu: nhiều file terminal gần nhau, Cancel đúng lúc chờ slot, Retry ngay khi callback Error, đóng app trong lúc socket đang đọc, callback UI tự ném exception. Mục tiêu là bảo toàn invariant dù thứ tự sự kiện thay đổi.</w:t>
      </w:r>
    </w:p>
    <w:tbl>
      <w:tblPr>
        <w:tblW w:type="dxa" w:w="9360"/>
        <w:jc w:val="left"/>
        <w:tblLayout w:type="fixed"/>
        <w:tblLook w:firstColumn="1" w:firstRow="1" w:lastColumn="0" w:lastRow="0" w:noHBand="0" w:noVBand="1" w:val="04A0"/>
        <w:tblInd w:w="120" w:type="dxa"/>
      </w:tblPr>
      <w:tblGrid>
        <w:gridCol w:w="2520"/>
        <w:gridCol w:w="4104"/>
        <w:gridCol w:w="2736"/>
      </w:tblGrid>
      <w:tr>
        <w:trPr>
          <w:tblHeader w:val="true"/>
          <w:cantSplit/>
        </w:trPr>
        <w:tc>
          <w:tcPr>
            <w:tcW w:type="dxa" w:w="252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6"/>
              </w:rPr>
              <w:t>Rủi ro</w:t>
            </w:r>
          </w:p>
        </w:tc>
        <w:tc>
          <w:tcPr>
            <w:tcW w:type="dxa" w:w="4104"/>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6"/>
              </w:rPr>
              <w:t>Biện pháp trong code</w:t>
            </w:r>
          </w:p>
        </w:tc>
        <w:tc>
          <w:tcPr>
            <w:tcW w:type="dxa" w:w="2736"/>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6"/>
              </w:rPr>
              <w:t>Invariant bảo vệ</w:t>
            </w:r>
          </w:p>
        </w:tc>
      </w:tr>
      <w:tr>
        <w:trPr/>
        <w:tc>
          <w:tcPr>
            <w:tcW w:type="dxa" w:w="2520"/>
          </w:tcPr>
          <w:p>
            <w:pPr>
              <w:spacing w:after="0" w:line="252" w:lineRule="auto"/>
            </w:pPr>
            <w:r>
              <w:rPr>
                <w:rFonts w:ascii="Calibri" w:hAnsi="Calibri" w:eastAsia="Calibri"/>
                <w:sz w:val="16"/>
              </w:rPr>
              <w:t>Hai task cùng path</w:t>
            </w:r>
          </w:p>
        </w:tc>
        <w:tc>
          <w:tcPr>
            <w:tcW w:type="dxa" w:w="4104"/>
          </w:tcPr>
          <w:p>
            <w:pPr>
              <w:spacing w:after="0" w:line="252" w:lineRule="auto"/>
            </w:pPr>
            <w:r>
              <w:rPr>
                <w:rFonts w:ascii="Calibri" w:hAnsi="Calibri" w:eastAsia="Calibri"/>
                <w:sz w:val="16"/>
              </w:rPr>
              <w:t>Queue HashSet + _activeUploads.TryAdd</w:t>
            </w:r>
          </w:p>
        </w:tc>
        <w:tc>
          <w:tcPr>
            <w:tcW w:type="dxa" w:w="2736"/>
          </w:tcPr>
          <w:p>
            <w:pPr>
              <w:spacing w:after="0" w:line="252" w:lineRule="auto"/>
            </w:pPr>
            <w:r>
              <w:rPr>
                <w:rFonts w:ascii="Calibri" w:hAnsi="Calibri" w:eastAsia="Calibri"/>
                <w:sz w:val="16"/>
              </w:rPr>
              <w:t>Mỗi path tối đa một task/connection.</w:t>
            </w:r>
          </w:p>
        </w:tc>
      </w:tr>
      <w:tr>
        <w:trPr/>
        <w:tc>
          <w:tcPr>
            <w:tcW w:type="dxa" w:w="2520"/>
          </w:tcPr>
          <w:p>
            <w:pPr>
              <w:spacing w:after="0" w:line="252" w:lineRule="auto"/>
            </w:pPr>
            <w:r>
              <w:rPr>
                <w:rFonts w:ascii="Calibri" w:hAnsi="Calibri" w:eastAsia="Calibri"/>
                <w:sz w:val="16"/>
              </w:rPr>
              <w:t>Release thừa/thiếu</w:t>
            </w:r>
          </w:p>
        </w:tc>
        <w:tc>
          <w:tcPr>
            <w:tcW w:type="dxa" w:w="4104"/>
          </w:tcPr>
          <w:p>
            <w:pPr>
              <w:spacing w:after="0" w:line="252" w:lineRule="auto"/>
            </w:pPr>
            <w:r>
              <w:rPr>
                <w:rFonts w:ascii="Calibri" w:hAnsi="Calibri" w:eastAsia="Calibri"/>
                <w:sz w:val="16"/>
              </w:rPr>
              <w:t>Chỉ Process có slot mới Release trong finally</w:t>
            </w:r>
          </w:p>
        </w:tc>
        <w:tc>
          <w:tcPr>
            <w:tcW w:type="dxa" w:w="2736"/>
          </w:tcPr>
          <w:p>
            <w:pPr>
              <w:spacing w:after="0" w:line="252" w:lineRule="auto"/>
            </w:pPr>
            <w:r>
              <w:rPr>
                <w:rFonts w:ascii="Calibri" w:hAnsi="Calibri" w:eastAsia="Calibri"/>
                <w:sz w:val="16"/>
              </w:rPr>
              <w:t>AvailableSlotCount luôn 0..3.</w:t>
            </w:r>
          </w:p>
        </w:tc>
      </w:tr>
      <w:tr>
        <w:trPr/>
        <w:tc>
          <w:tcPr>
            <w:tcW w:type="dxa" w:w="2520"/>
          </w:tcPr>
          <w:p>
            <w:pPr>
              <w:spacing w:after="0" w:line="252" w:lineRule="auto"/>
            </w:pPr>
            <w:r>
              <w:rPr>
                <w:rFonts w:ascii="Calibri" w:hAnsi="Calibri" w:eastAsia="Calibri"/>
                <w:sz w:val="16"/>
              </w:rPr>
              <w:t>Cancel lúc chờ slot</w:t>
            </w:r>
          </w:p>
        </w:tc>
        <w:tc>
          <w:tcPr>
            <w:tcW w:type="dxa" w:w="4104"/>
          </w:tcPr>
          <w:p>
            <w:pPr>
              <w:spacing w:after="0" w:line="252" w:lineRule="auto"/>
            </w:pPr>
            <w:r>
              <w:rPr>
                <w:rFonts w:ascii="Calibri" w:hAnsi="Calibri" w:eastAsia="Calibri"/>
                <w:sz w:val="16"/>
              </w:rPr>
              <w:t>linked token; CompleteCancelledWithoutSlot</w:t>
            </w:r>
          </w:p>
        </w:tc>
        <w:tc>
          <w:tcPr>
            <w:tcW w:type="dxa" w:w="2736"/>
          </w:tcPr>
          <w:p>
            <w:pPr>
              <w:spacing w:after="0" w:line="252" w:lineRule="auto"/>
            </w:pPr>
            <w:r>
              <w:rPr>
                <w:rFonts w:ascii="Calibri" w:hAnsi="Calibri" w:eastAsia="Calibri"/>
                <w:sz w:val="16"/>
              </w:rPr>
              <w:t>Không tăng semaphore giả.</w:t>
            </w:r>
          </w:p>
        </w:tc>
      </w:tr>
      <w:tr>
        <w:trPr/>
        <w:tc>
          <w:tcPr>
            <w:tcW w:type="dxa" w:w="2520"/>
          </w:tcPr>
          <w:p>
            <w:pPr>
              <w:spacing w:after="0" w:line="252" w:lineRule="auto"/>
            </w:pPr>
            <w:r>
              <w:rPr>
                <w:rFonts w:ascii="Calibri" w:hAnsi="Calibri" w:eastAsia="Calibri"/>
                <w:sz w:val="16"/>
              </w:rPr>
              <w:t>Retry quá sớm</w:t>
            </w:r>
          </w:p>
        </w:tc>
        <w:tc>
          <w:tcPr>
            <w:tcW w:type="dxa" w:w="4104"/>
          </w:tcPr>
          <w:p>
            <w:pPr>
              <w:spacing w:after="0" w:line="252" w:lineRule="auto"/>
            </w:pPr>
            <w:r>
              <w:rPr>
                <w:rFonts w:ascii="Calibri" w:hAnsi="Calibri" w:eastAsia="Calibri"/>
                <w:sz w:val="16"/>
              </w:rPr>
              <w:t>TryRemove active trước SafeReport terminal</w:t>
            </w:r>
          </w:p>
        </w:tc>
        <w:tc>
          <w:tcPr>
            <w:tcW w:type="dxa" w:w="2736"/>
          </w:tcPr>
          <w:p>
            <w:pPr>
              <w:spacing w:after="0" w:line="252" w:lineRule="auto"/>
            </w:pPr>
            <w:r>
              <w:rPr>
                <w:rFonts w:ascii="Calibri" w:hAnsi="Calibri" w:eastAsia="Calibri"/>
                <w:sz w:val="16"/>
              </w:rPr>
              <w:t>Retry không va task cũ.</w:t>
            </w:r>
          </w:p>
        </w:tc>
      </w:tr>
      <w:tr>
        <w:trPr/>
        <w:tc>
          <w:tcPr>
            <w:tcW w:type="dxa" w:w="2520"/>
          </w:tcPr>
          <w:p>
            <w:pPr>
              <w:spacing w:after="0" w:line="252" w:lineRule="auto"/>
            </w:pPr>
            <w:r>
              <w:rPr>
                <w:rFonts w:ascii="Calibri" w:hAnsi="Calibri" w:eastAsia="Calibri"/>
                <w:sz w:val="16"/>
              </w:rPr>
              <w:t>Dispose hai lần</w:t>
            </w:r>
          </w:p>
        </w:tc>
        <w:tc>
          <w:tcPr>
            <w:tcW w:type="dxa" w:w="4104"/>
          </w:tcPr>
          <w:p>
            <w:pPr>
              <w:spacing w:after="0" w:line="252" w:lineRule="auto"/>
            </w:pPr>
            <w:r>
              <w:rPr>
                <w:rFonts w:ascii="Calibri" w:hAnsi="Calibri" w:eastAsia="Calibri"/>
                <w:sz w:val="16"/>
              </w:rPr>
              <w:t>Interlocked.Exchange</w:t>
            </w:r>
          </w:p>
        </w:tc>
        <w:tc>
          <w:tcPr>
            <w:tcW w:type="dxa" w:w="2736"/>
          </w:tcPr>
          <w:p>
            <w:pPr>
              <w:spacing w:after="0" w:line="252" w:lineRule="auto"/>
            </w:pPr>
            <w:r>
              <w:rPr>
                <w:rFonts w:ascii="Calibri" w:hAnsi="Calibri" w:eastAsia="Calibri"/>
                <w:sz w:val="16"/>
              </w:rPr>
              <w:t>Cleanup chạy đúng một lần.</w:t>
            </w:r>
          </w:p>
        </w:tc>
      </w:tr>
      <w:tr>
        <w:trPr/>
        <w:tc>
          <w:tcPr>
            <w:tcW w:type="dxa" w:w="2520"/>
          </w:tcPr>
          <w:p>
            <w:pPr>
              <w:spacing w:after="0" w:line="252" w:lineRule="auto"/>
            </w:pPr>
            <w:r>
              <w:rPr>
                <w:rFonts w:ascii="Calibri" w:hAnsi="Calibri" w:eastAsia="Calibri"/>
                <w:sz w:val="16"/>
              </w:rPr>
              <w:t>UI callback lỗi</w:t>
            </w:r>
          </w:p>
        </w:tc>
        <w:tc>
          <w:tcPr>
            <w:tcW w:type="dxa" w:w="4104"/>
          </w:tcPr>
          <w:p>
            <w:pPr>
              <w:spacing w:after="0" w:line="252" w:lineRule="auto"/>
            </w:pPr>
            <w:r>
              <w:rPr>
                <w:rFonts w:ascii="Calibri" w:hAnsi="Calibri" w:eastAsia="Calibri"/>
                <w:sz w:val="16"/>
              </w:rPr>
              <w:t>SafeReport try/catch</w:t>
            </w:r>
          </w:p>
        </w:tc>
        <w:tc>
          <w:tcPr>
            <w:tcW w:type="dxa" w:w="2736"/>
          </w:tcPr>
          <w:p>
            <w:pPr>
              <w:spacing w:after="0" w:line="252" w:lineRule="auto"/>
            </w:pPr>
            <w:r>
              <w:rPr>
                <w:rFonts w:ascii="Calibri" w:hAnsi="Calibri" w:eastAsia="Calibri"/>
                <w:sz w:val="16"/>
              </w:rPr>
              <w:t>Dispatcher không chết/giữ slot.</w:t>
            </w:r>
          </w:p>
        </w:tc>
      </w:tr>
      <w:tr>
        <w:trPr/>
        <w:tc>
          <w:tcPr>
            <w:tcW w:type="dxa" w:w="2520"/>
          </w:tcPr>
          <w:p>
            <w:pPr>
              <w:spacing w:after="0" w:line="252" w:lineRule="auto"/>
            </w:pPr>
            <w:r>
              <w:rPr>
                <w:rFonts w:ascii="Calibri" w:hAnsi="Calibri" w:eastAsia="Calibri"/>
                <w:sz w:val="16"/>
              </w:rPr>
              <w:t>Đọc socket timeout</w:t>
            </w:r>
          </w:p>
        </w:tc>
        <w:tc>
          <w:tcPr>
            <w:tcW w:type="dxa" w:w="4104"/>
          </w:tcPr>
          <w:p>
            <w:pPr>
              <w:spacing w:after="0" w:line="252" w:lineRule="auto"/>
            </w:pPr>
            <w:r>
              <w:rPr>
                <w:rFonts w:ascii="Calibri" w:hAnsi="Calibri" w:eastAsia="Calibri"/>
                <w:sz w:val="16"/>
              </w:rPr>
              <w:t>CTS timeout và await trực tiếp ReadMetadataAsync</w:t>
            </w:r>
          </w:p>
        </w:tc>
        <w:tc>
          <w:tcPr>
            <w:tcW w:type="dxa" w:w="2736"/>
          </w:tcPr>
          <w:p>
            <w:pPr>
              <w:spacing w:after="0" w:line="252" w:lineRule="auto"/>
            </w:pPr>
            <w:r>
              <w:rPr>
                <w:rFonts w:ascii="Calibri" w:hAnsi="Calibri" w:eastAsia="Calibri"/>
                <w:sz w:val="16"/>
              </w:rPr>
              <w:t>Không để orphan read task.</w:t>
            </w:r>
          </w:p>
        </w:tc>
      </w:tr>
    </w:tbl>
    <w:p>
      <w:pPr>
        <w:spacing w:after="0"/>
      </w:pPr>
    </w:p>
    <w:p>
      <w:pPr>
        <w:pStyle w:val="Heading2"/>
      </w:pPr>
      <w:r>
        <w:rPr>
          <w:rFonts w:ascii="Calibri" w:hAnsi="Calibri" w:eastAsia="Calibri"/>
          <w:b/>
          <w:color w:val="2E74B5"/>
          <w:sz w:val="26"/>
        </w:rPr>
        <w:t>7.2 ConcurrentDictionary và active task registry</w:t>
      </w:r>
    </w:p>
    <w:p>
      <w:pPr>
        <w:keepLines w:val="0"/>
        <w:spacing w:before="80" w:after="80" w:line="300" w:lineRule="auto"/>
      </w:pPr>
      <w:r>
        <w:rPr>
          <w:rFonts w:ascii="Calibri" w:hAnsi="Calibri" w:eastAsia="Calibri"/>
          <w:b w:val="0"/>
          <w:i/>
          <w:color w:val="5B6573"/>
          <w:sz w:val="19"/>
        </w:rPr>
        <w:t>UploadManager.cs snapshot dòng 13–14 và 120–133.</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private readonly ConcurrentDictionary&lt;string, ActiveUpload&gt; _activeUploads</w:t>
              <w:br/>
              <w:t xml:space="preserve">    = new(StringComparer.OrdinalIgnoreCase);</w:t>
              <w:br/>
              <w:br/>
              <w:t>if (!_activeUploads.TryAdd(upload.FilePath, registration))</w:t>
              <w:br/>
              <w:t>{</w:t>
              <w:br/>
              <w:t xml:space="preserve">    _queueService.MarkCompleted(upload.FilePath);</w:t>
              <w:br/>
              <w:t xml:space="preserve">    _availableSlots.Release();</w:t>
              <w:br/>
              <w:t xml:space="preserve">    ReportError("File đang được upload bởi task khác");</w:t>
              <w:br/>
              <w:t xml:space="preserve">    return;</w:t>
              <w:br/>
              <w:t>}</w:t>
            </w:r>
          </w:p>
        </w:tc>
      </w:tr>
    </w:tbl>
    <w:p>
      <w:pPr>
        <w:spacing w:after="0"/>
      </w:pPr>
    </w:p>
    <w:p>
      <w:pPr>
        <w:keepLines w:val="0"/>
        <w:spacing w:before="0" w:after="120" w:line="300" w:lineRule="auto"/>
      </w:pPr>
      <w:r>
        <w:rPr>
          <w:rFonts w:ascii="Calibri" w:hAnsi="Calibri" w:eastAsia="Calibri"/>
          <w:b w:val="0"/>
          <w:i w:val="0"/>
          <w:color w:val="000000"/>
          <w:sz w:val="22"/>
        </w:rPr>
        <w:t>ConcurrentDictionary cho phép các task terminal gần nhau add/remove an toàn mà không cần một lock chung dài. TryAdd là thao tác nguyên tử: chỉ một task thắng cho cùng key.</w:t>
      </w:r>
    </w:p>
    <w:p>
      <w:pPr>
        <w:pStyle w:val="Heading2"/>
      </w:pPr>
      <w:r>
        <w:rPr>
          <w:rFonts w:ascii="Calibri" w:hAnsi="Calibri" w:eastAsia="Calibri"/>
          <w:b/>
          <w:color w:val="2E74B5"/>
          <w:sz w:val="26"/>
        </w:rPr>
        <w:t>7.3 DisposeAsync đóng Client có trật tự</w:t>
      </w:r>
    </w:p>
    <w:p>
      <w:pPr>
        <w:keepLines w:val="0"/>
        <w:spacing w:before="80" w:after="80" w:line="300" w:lineRule="auto"/>
      </w:pPr>
      <w:r>
        <w:rPr>
          <w:rFonts w:ascii="Calibri" w:hAnsi="Calibri" w:eastAsia="Calibri"/>
          <w:b w:val="0"/>
          <w:i/>
          <w:color w:val="5B6573"/>
          <w:sz w:val="19"/>
        </w:rPr>
        <w:t>Rút gọn UploadManager.DisposeAsync, snapshot dòng 238–272.</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if (Interlocked.Exchange(ref _disposeState, 1) != 0) return;</w:t>
              <w:br/>
              <w:t>_shutdownCts.Cancel();</w:t>
              <w:br/>
              <w:t>await _dispatcherTask;</w:t>
              <w:br/>
              <w:t>Task[] activeTasks = _activeUploads.Values.Select(x =&gt; x.Task).ToArray();</w:t>
              <w:br/>
              <w:t>await Task.WhenAll(activeTasks);</w:t>
              <w:br/>
              <w:t>_queueSignal.Dispose();</w:t>
              <w:br/>
              <w:t>_availableSlots.Dispose();</w:t>
              <w:br/>
              <w:t>_shutdownCts.Dispose();</w:t>
            </w:r>
          </w:p>
        </w:tc>
      </w:tr>
    </w:tbl>
    <w:p>
      <w:pPr>
        <w:spacing w:after="0"/>
      </w:pPr>
    </w:p>
    <w:p>
      <w:pPr>
        <w:numPr>
          <w:ilvl w:val="0"/>
          <w:numId w:val="15"/>
        </w:numPr>
        <w:spacing w:after="80" w:line="300" w:lineRule="auto"/>
      </w:pPr>
      <w:r>
        <w:rPr>
          <w:rFonts w:ascii="Calibri" w:hAnsi="Calibri" w:eastAsia="Calibri"/>
        </w:rPr>
        <w:t>Đánh dấu đã dispose bằng thao tác nguyên tử.</w:t>
      </w:r>
    </w:p>
    <w:p>
      <w:pPr>
        <w:numPr>
          <w:ilvl w:val="0"/>
          <w:numId w:val="15"/>
        </w:numPr>
        <w:spacing w:after="80" w:line="300" w:lineRule="auto"/>
      </w:pPr>
      <w:r>
        <w:rPr>
          <w:rFonts w:ascii="Calibri" w:hAnsi="Calibri" w:eastAsia="Calibri"/>
        </w:rPr>
        <w:t>Cancel shutdown để dispatcher và mọi linked token nhận tín hiệu.</w:t>
      </w:r>
    </w:p>
    <w:p>
      <w:pPr>
        <w:numPr>
          <w:ilvl w:val="0"/>
          <w:numId w:val="15"/>
        </w:numPr>
        <w:spacing w:after="80" w:line="300" w:lineRule="auto"/>
      </w:pPr>
      <w:r>
        <w:rPr>
          <w:rFonts w:ascii="Calibri" w:hAnsi="Calibri" w:eastAsia="Calibri"/>
        </w:rPr>
        <w:t>Chờ dispatcher kết thúc, rồi chờ các active task tự cleanup.</w:t>
      </w:r>
    </w:p>
    <w:p>
      <w:pPr>
        <w:numPr>
          <w:ilvl w:val="0"/>
          <w:numId w:val="15"/>
        </w:numPr>
        <w:spacing w:after="80" w:line="300" w:lineRule="auto"/>
      </w:pPr>
      <w:r>
        <w:rPr>
          <w:rFonts w:ascii="Calibri" w:hAnsi="Calibri" w:eastAsia="Calibri"/>
        </w:rPr>
        <w:t>Cuối cùng mới Dispose semaphore/CTS; nếu dispose sớm, task còn chạy sẽ ObjectDisposedException.</w:t>
      </w:r>
    </w:p>
    <w:p>
      <w:pPr>
        <w:pStyle w:val="Heading2"/>
      </w:pPr>
      <w:r>
        <w:rPr>
          <w:rFonts w:ascii="Calibri" w:hAnsi="Calibri" w:eastAsia="Calibri"/>
          <w:b/>
          <w:color w:val="2E74B5"/>
          <w:sz w:val="26"/>
        </w:rPr>
        <w:t>7.4 Timeout và cleanup socket</w:t>
      </w:r>
    </w:p>
    <w:p>
      <w:pPr>
        <w:keepLines w:val="0"/>
        <w:spacing w:before="80" w:after="80" w:line="300" w:lineRule="auto"/>
      </w:pPr>
      <w:r>
        <w:rPr>
          <w:rFonts w:ascii="Calibri" w:hAnsi="Calibri" w:eastAsia="Calibri"/>
          <w:b w:val="0"/>
          <w:i/>
          <w:color w:val="5B6573"/>
          <w:sz w:val="19"/>
        </w:rPr>
        <w:t>UploadClientService.ReadResponseAsync snapshot dòng 187–200.</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using CancellationTokenSource timeoutCts =</w:t>
              <w:br/>
              <w:t xml:space="preserve">    CancellationTokenSource.CreateLinkedTokenSource(cancellationToken);</w:t>
              <w:br/>
              <w:t>timeoutCts.CancelAfter(receiveTimeoutMs);</w:t>
              <w:br/>
              <w:t>return await ProtocolReader.ReadMetadataAsync&lt;UploadResponse&gt;(stream, timeoutCts.Token);</w:t>
            </w:r>
          </w:p>
        </w:tc>
      </w:tr>
    </w:tbl>
    <w:p>
      <w:pPr>
        <w:spacing w:after="0"/>
      </w:pPr>
    </w:p>
    <w:p>
      <w:pPr>
        <w:keepLines w:val="0"/>
        <w:spacing w:before="0" w:after="120" w:line="300" w:lineRule="auto"/>
      </w:pPr>
      <w:r>
        <w:rPr>
          <w:rFonts w:ascii="Calibri" w:hAnsi="Calibri" w:eastAsia="Calibri"/>
          <w:b w:val="0"/>
          <w:i w:val="0"/>
          <w:color w:val="000000"/>
          <w:sz w:val="22"/>
        </w:rPr>
        <w:t>Đặt timeout trên token giúp thao tác đọc biết phải dừng. Hàm await trực tiếp thao tác đọc thay vì dùng Task.WhenAny rồi bỏ mặc task thua, nên không còn một tác vụ đọc socket chạy ngầm sau timeout.</w:t>
      </w:r>
    </w:p>
    <w:p>
      <w:pPr>
        <w:pStyle w:val="Heading2"/>
      </w:pPr>
      <w:r>
        <w:rPr>
          <w:rFonts w:ascii="Calibri" w:hAnsi="Calibri" w:eastAsia="Calibri"/>
          <w:b/>
          <w:color w:val="2E74B5"/>
          <w:sz w:val="26"/>
        </w:rPr>
        <w:t>7.5 Performance metrics</w:t>
      </w:r>
    </w:p>
    <w:p>
      <w:pPr>
        <w:keepLines w:val="0"/>
        <w:spacing w:before="0" w:after="120" w:line="300" w:lineRule="auto"/>
      </w:pPr>
      <w:r>
        <w:rPr>
          <w:rFonts w:ascii="Calibri" w:hAnsi="Calibri" w:eastAsia="Calibri"/>
          <w:b w:val="0"/>
          <w:i w:val="0"/>
          <w:color w:val="000000"/>
          <w:sz w:val="22"/>
        </w:rPr>
        <w:t>UploadStatistics giữ metric theo path trong Dictionary được bảo vệ bởi lock. Mỗi update tính lại tổng file, số Completed/Error/Cancelled, tổng byte, byte đã truyền, elapsed và tốc độ trung bình. Stopwatch chạy khi còn ít nhất một file chưa terminal và dừng khi tất cả terminal.</w:t>
      </w:r>
    </w:p>
    <w:p>
      <w:pPr>
        <w:keepLines w:val="0"/>
        <w:spacing w:before="80" w:after="80" w:line="300" w:lineRule="auto"/>
      </w:pPr>
      <w:r>
        <w:rPr>
          <w:rFonts w:ascii="Calibri" w:hAnsi="Calibri" w:eastAsia="Calibri"/>
          <w:b w:val="0"/>
          <w:i/>
          <w:color w:val="5B6573"/>
          <w:sz w:val="19"/>
        </w:rPr>
        <w:t>UploadStatistics.cs snapshot dòng 166–168.</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_averageSpeedKBps = _elapsed.TotalSeconds &gt; 0</w:t>
              <w:br/>
              <w:t xml:space="preserve">    ? _transferredBytes / 1024d / _elapsed.TotalSeconds</w:t>
              <w:br/>
              <w:t xml:space="preserve">    : 0;</w:t>
            </w:r>
          </w:p>
        </w:tc>
      </w:tr>
    </w:tbl>
    <w:p>
      <w:pPr>
        <w:spacing w:after="0"/>
      </w:pPr>
    </w:p>
    <w:p>
      <w:pPr>
        <w:keepLines w:val="0"/>
        <w:spacing w:before="0" w:after="120" w:line="300" w:lineRule="auto"/>
      </w:pPr>
      <w:r>
        <w:rPr>
          <w:rFonts w:ascii="Calibri" w:hAnsi="Calibri" w:eastAsia="Calibri"/>
          <w:b w:val="0"/>
          <w:i w:val="0"/>
          <w:color w:val="000000"/>
          <w:sz w:val="22"/>
        </w:rPr>
        <w:t>Đây là tốc độ trung bình toàn phiên: tổng byte đã truyền chia tổng thời gian. Nó khác tổng tốc độ tức thời của 3 file. Ví dụ truyền 6 MB trong 3 giây: 6144 KB / 3 = 2048 KB/s.</w:t>
      </w:r>
    </w:p>
    <w:tbl>
      <w:tblPr>
        <w:tblW w:type="dxa" w:w="9360"/>
        <w:jc w:val="left"/>
        <w:tblLayout w:type="fixed"/>
        <w:tblLook w:firstColumn="1" w:firstRow="1" w:lastColumn="0" w:lastRow="0" w:noHBand="0" w:noVBand="1" w:val="04A0"/>
        <w:tblInd w:w="120" w:type="dxa"/>
      </w:tblPr>
      <w:tblGrid>
        <w:gridCol w:w="2376"/>
        <w:gridCol w:w="6984"/>
      </w:tblGrid>
      <w:tr>
        <w:trPr>
          <w:tblHeader w:val="true"/>
          <w:cantSplit/>
        </w:trPr>
        <w:tc>
          <w:tcPr>
            <w:tcW w:type="dxa" w:w="2376"/>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Metric</w:t>
            </w:r>
          </w:p>
        </w:tc>
        <w:tc>
          <w:tcPr>
            <w:tcW w:type="dxa" w:w="6984"/>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Cách tính / cập nhật</w:t>
            </w:r>
          </w:p>
        </w:tc>
      </w:tr>
      <w:tr>
        <w:trPr/>
        <w:tc>
          <w:tcPr>
            <w:tcW w:type="dxa" w:w="2376"/>
          </w:tcPr>
          <w:p>
            <w:pPr>
              <w:spacing w:after="0" w:line="252" w:lineRule="auto"/>
            </w:pPr>
            <w:r>
              <w:rPr>
                <w:rFonts w:ascii="Calibri" w:hAnsi="Calibri" w:eastAsia="Calibri"/>
                <w:sz w:val="18"/>
              </w:rPr>
              <w:t>TotalFiles</w:t>
            </w:r>
          </w:p>
        </w:tc>
        <w:tc>
          <w:tcPr>
            <w:tcW w:type="dxa" w:w="6984"/>
          </w:tcPr>
          <w:p>
            <w:pPr>
              <w:spacing w:after="0" w:line="252" w:lineRule="auto"/>
            </w:pPr>
            <w:r>
              <w:rPr>
                <w:rFonts w:ascii="Calibri" w:hAnsi="Calibri" w:eastAsia="Calibri"/>
                <w:sz w:val="18"/>
              </w:rPr>
              <w:t>Số path duy nhất đã RegisterFile.</w:t>
            </w:r>
          </w:p>
        </w:tc>
      </w:tr>
      <w:tr>
        <w:trPr/>
        <w:tc>
          <w:tcPr>
            <w:tcW w:type="dxa" w:w="2376"/>
          </w:tcPr>
          <w:p>
            <w:pPr>
              <w:spacing w:after="0" w:line="252" w:lineRule="auto"/>
            </w:pPr>
            <w:r>
              <w:rPr>
                <w:rFonts w:ascii="Calibri" w:hAnsi="Calibri" w:eastAsia="Calibri"/>
                <w:sz w:val="18"/>
              </w:rPr>
              <w:t>Completed/Error/Cancelled</w:t>
            </w:r>
          </w:p>
        </w:tc>
        <w:tc>
          <w:tcPr>
            <w:tcW w:type="dxa" w:w="6984"/>
          </w:tcPr>
          <w:p>
            <w:pPr>
              <w:spacing w:after="0" w:line="252" w:lineRule="auto"/>
            </w:pPr>
            <w:r>
              <w:rPr>
                <w:rFonts w:ascii="Calibri" w:hAnsi="Calibri" w:eastAsia="Calibri"/>
                <w:sz w:val="18"/>
              </w:rPr>
              <w:t>Đếm trạng thái terminal hiện tại của từng metric.</w:t>
            </w:r>
          </w:p>
        </w:tc>
      </w:tr>
      <w:tr>
        <w:trPr/>
        <w:tc>
          <w:tcPr>
            <w:tcW w:type="dxa" w:w="2376"/>
          </w:tcPr>
          <w:p>
            <w:pPr>
              <w:spacing w:after="0" w:line="252" w:lineRule="auto"/>
            </w:pPr>
            <w:r>
              <w:rPr>
                <w:rFonts w:ascii="Calibri" w:hAnsi="Calibri" w:eastAsia="Calibri"/>
                <w:sz w:val="18"/>
              </w:rPr>
              <w:t>TotalBytes</w:t>
            </w:r>
          </w:p>
        </w:tc>
        <w:tc>
          <w:tcPr>
            <w:tcW w:type="dxa" w:w="6984"/>
          </w:tcPr>
          <w:p>
            <w:pPr>
              <w:spacing w:after="0" w:line="252" w:lineRule="auto"/>
            </w:pPr>
            <w:r>
              <w:rPr>
                <w:rFonts w:ascii="Calibri" w:hAnsi="Calibri" w:eastAsia="Calibri"/>
                <w:sz w:val="18"/>
              </w:rPr>
              <w:t>Tổng FileSize, ép âm thành 0.</w:t>
            </w:r>
          </w:p>
        </w:tc>
      </w:tr>
      <w:tr>
        <w:trPr/>
        <w:tc>
          <w:tcPr>
            <w:tcW w:type="dxa" w:w="2376"/>
          </w:tcPr>
          <w:p>
            <w:pPr>
              <w:spacing w:after="0" w:line="252" w:lineRule="auto"/>
            </w:pPr>
            <w:r>
              <w:rPr>
                <w:rFonts w:ascii="Calibri" w:hAnsi="Calibri" w:eastAsia="Calibri"/>
                <w:sz w:val="18"/>
              </w:rPr>
              <w:t>TransferredBytes</w:t>
            </w:r>
          </w:p>
        </w:tc>
        <w:tc>
          <w:tcPr>
            <w:tcW w:type="dxa" w:w="6984"/>
          </w:tcPr>
          <w:p>
            <w:pPr>
              <w:spacing w:after="0" w:line="252" w:lineRule="auto"/>
            </w:pPr>
            <w:r>
              <w:rPr>
                <w:rFonts w:ascii="Calibri" w:hAnsi="Calibri" w:eastAsia="Calibri"/>
                <w:sz w:val="18"/>
              </w:rPr>
              <w:t>Mỗi file clamp 0..FileSize; Completed ép bằng FileSize.</w:t>
            </w:r>
          </w:p>
        </w:tc>
      </w:tr>
      <w:tr>
        <w:trPr/>
        <w:tc>
          <w:tcPr>
            <w:tcW w:type="dxa" w:w="2376"/>
          </w:tcPr>
          <w:p>
            <w:pPr>
              <w:spacing w:after="0" w:line="252" w:lineRule="auto"/>
            </w:pPr>
            <w:r>
              <w:rPr>
                <w:rFonts w:ascii="Calibri" w:hAnsi="Calibri" w:eastAsia="Calibri"/>
                <w:sz w:val="18"/>
              </w:rPr>
              <w:t>Elapsed</w:t>
            </w:r>
          </w:p>
        </w:tc>
        <w:tc>
          <w:tcPr>
            <w:tcW w:type="dxa" w:w="6984"/>
          </w:tcPr>
          <w:p>
            <w:pPr>
              <w:spacing w:after="0" w:line="252" w:lineRule="auto"/>
            </w:pPr>
            <w:r>
              <w:rPr>
                <w:rFonts w:ascii="Calibri" w:hAnsi="Calibri" w:eastAsia="Calibri"/>
                <w:sz w:val="18"/>
              </w:rPr>
              <w:t>Stopwatch từ lúc có pending đến khi hết pending; RefreshElapsed cho UI.</w:t>
            </w:r>
          </w:p>
        </w:tc>
      </w:tr>
      <w:tr>
        <w:trPr/>
        <w:tc>
          <w:tcPr>
            <w:tcW w:type="dxa" w:w="2376"/>
          </w:tcPr>
          <w:p>
            <w:pPr>
              <w:spacing w:after="0" w:line="252" w:lineRule="auto"/>
            </w:pPr>
            <w:r>
              <w:rPr>
                <w:rFonts w:ascii="Calibri" w:hAnsi="Calibri" w:eastAsia="Calibri"/>
                <w:sz w:val="18"/>
              </w:rPr>
              <w:t>AverageSpeedKBps</w:t>
            </w:r>
          </w:p>
        </w:tc>
        <w:tc>
          <w:tcPr>
            <w:tcW w:type="dxa" w:w="6984"/>
          </w:tcPr>
          <w:p>
            <w:pPr>
              <w:spacing w:after="0" w:line="252" w:lineRule="auto"/>
            </w:pPr>
            <w:r>
              <w:rPr>
                <w:rFonts w:ascii="Calibri" w:hAnsi="Calibri" w:eastAsia="Calibri"/>
                <w:sz w:val="18"/>
              </w:rPr>
              <w:t>TransferredBytes / 1024 / elapsedSeconds.</w:t>
            </w:r>
          </w:p>
        </w:tc>
      </w:tr>
      <w:tr>
        <w:trPr/>
        <w:tc>
          <w:tcPr>
            <w:tcW w:type="dxa" w:w="2376"/>
          </w:tcPr>
          <w:p>
            <w:pPr>
              <w:spacing w:after="0" w:line="252" w:lineRule="auto"/>
            </w:pPr>
            <w:r>
              <w:rPr>
                <w:rFonts w:ascii="Calibri" w:hAnsi="Calibri" w:eastAsia="Calibri"/>
                <w:sz w:val="18"/>
              </w:rPr>
              <w:t>Retry</w:t>
            </w:r>
          </w:p>
        </w:tc>
        <w:tc>
          <w:tcPr>
            <w:tcW w:type="dxa" w:w="6984"/>
          </w:tcPr>
          <w:p>
            <w:pPr>
              <w:spacing w:after="0" w:line="252" w:lineRule="auto"/>
            </w:pPr>
            <w:r>
              <w:rPr>
                <w:rFonts w:ascii="Calibri" w:hAnsi="Calibri" w:eastAsia="Calibri"/>
                <w:sz w:val="18"/>
              </w:rPr>
              <w:t>Đưa trạng thái về Waiting và bytes về 0; không tăng TotalFiles.</w:t>
            </w:r>
          </w:p>
        </w:tc>
      </w:tr>
    </w:tbl>
    <w:p>
      <w:pPr>
        <w:spacing w:after="0"/>
      </w:pPr>
    </w:p>
    <w:p>
      <w:pPr>
        <w:pStyle w:val="Heading2"/>
      </w:pPr>
      <w:r>
        <w:rPr>
          <w:rFonts w:ascii="Calibri" w:hAnsi="Calibri" w:eastAsia="Calibri"/>
          <w:b/>
          <w:color w:val="2E74B5"/>
          <w:sz w:val="26"/>
        </w:rPr>
        <w:t>7.6 WPF binding và cập nhật UI</w:t>
      </w:r>
    </w:p>
    <w:p>
      <w:pPr>
        <w:keepLines w:val="0"/>
        <w:spacing w:before="0" w:after="120" w:line="300" w:lineRule="auto"/>
      </w:pPr>
      <w:r>
        <w:rPr>
          <w:rFonts w:ascii="Calibri" w:hAnsi="Calibri" w:eastAsia="Calibri"/>
          <w:b w:val="0"/>
          <w:i w:val="0"/>
          <w:color w:val="000000"/>
          <w:sz w:val="22"/>
        </w:rPr>
        <w:t>MainViewModel tạo ObservableCollection&lt;UploadItemViewModel&gt; để ListView tự phản ánh thêm/xóa item. Mỗi item phát PropertyChanged khi Status/Progress/Speed thay đổi. Progress&lt;T&gt; được tạo trên UI context nên callback cập nhật property an toàn; DispatcherTimer mỗi 500 ms làm mới elapsed/summary.</w:t>
      </w:r>
    </w:p>
    <w:p>
      <w:pPr>
        <w:keepLines w:val="0"/>
        <w:spacing w:before="80" w:after="80" w:line="300" w:lineRule="auto"/>
      </w:pPr>
      <w:r>
        <w:rPr>
          <w:rFonts w:ascii="Calibri" w:hAnsi="Calibri" w:eastAsia="Calibri"/>
          <w:b w:val="0"/>
          <w:i/>
          <w:color w:val="5B6573"/>
          <w:sz w:val="19"/>
        </w:rPr>
        <w:t>Ý tưởng binding XAML: UI đọc property của từng UploadItemViewModel.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&lt;ProgressBar Value="{Binding PercentComplete}" Maximum="100" /&gt;</w:t>
              <w:br/>
              <w:t>&lt;Button Content="Cancel" IsEnabled="{Binding CanCancel}" /&gt;</w:t>
              <w:br/>
              <w:t>&lt;Button Content="Retry" IsEnabled="{Binding CanRetry}" /&gt;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4F6F9"/>
          </w:tcPr>
          <w:p>
            <w:pPr>
              <w:spacing w:after="40" w:line="288" w:lineRule="auto"/>
            </w:pPr>
            <w:r>
              <w:rPr>
                <w:rFonts w:ascii="Calibri" w:hAnsi="Calibri" w:eastAsia="Calibri"/>
                <w:b/>
                <w:color w:val="1F4D78"/>
                <w:sz w:val="21"/>
              </w:rPr>
              <w:t xml:space="preserve">Lưu ý UI thread — </w:t>
            </w:r>
            <w:r>
              <w:rPr>
                <w:rFonts w:ascii="Calibri" w:hAnsi="Calibri" w:eastAsia="Calibri"/>
                <w:color w:val="000000"/>
                <w:sz w:val="21"/>
              </w:rPr>
              <w:t>Không nên cập nhật trực tiếp control từ worker thread. ViewModel + IProgress + Dispatcher giúp marshal callback về UI context; PropertyChanged báo WPF render lại.</w:t>
            </w:r>
          </w:p>
        </w:tc>
      </w:tr>
    </w:tbl>
    <w:p>
      <w:pPr>
        <w:spacing w:after="0"/>
      </w:pPr>
    </w:p>
    <w:p>
      <w:pPr>
        <w:pStyle w:val="Heading2"/>
      </w:pPr>
      <w:r>
        <w:rPr>
          <w:rFonts w:ascii="Calibri" w:hAnsi="Calibri" w:eastAsia="Calibri"/>
          <w:b/>
          <w:color w:val="2E74B5"/>
          <w:sz w:val="26"/>
        </w:rPr>
        <w:t>7.7 Trạng thái final integration hiện tại</w:t>
      </w:r>
    </w:p>
    <w:tbl>
      <w:tblPr>
        <w:tblW w:type="dxa" w:w="9360"/>
        <w:jc w:val="left"/>
        <w:tblLayout w:type="fixed"/>
        <w:tblLook w:firstColumn="1" w:firstRow="1" w:lastColumn="0" w:lastRow="0" w:noHBand="0" w:noVBand="1" w:val="04A0"/>
        <w:tblInd w:w="120" w:type="dxa"/>
      </w:tblPr>
      <w:tblGrid>
        <w:gridCol w:w="2088"/>
        <w:gridCol w:w="4536"/>
        <w:gridCol w:w="2736"/>
      </w:tblGrid>
      <w:tr>
        <w:trPr>
          <w:tblHeader w:val="true"/>
          <w:cantSplit/>
        </w:trPr>
        <w:tc>
          <w:tcPr>
            <w:tcW w:type="dxa" w:w="2088"/>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Tiêu chí</w:t>
            </w:r>
          </w:p>
        </w:tc>
        <w:tc>
          <w:tcPr>
            <w:tcW w:type="dxa" w:w="4536"/>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Kết quả kiểm tra</w:t>
            </w:r>
          </w:p>
        </w:tc>
        <w:tc>
          <w:tcPr>
            <w:tcW w:type="dxa" w:w="2736"/>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Kết luận</w:t>
            </w:r>
          </w:p>
        </w:tc>
      </w:tr>
      <w:tr>
        <w:trPr/>
        <w:tc>
          <w:tcPr>
            <w:tcW w:type="dxa" w:w="2088"/>
          </w:tcPr>
          <w:p>
            <w:pPr>
              <w:spacing w:after="0" w:line="252" w:lineRule="auto"/>
            </w:pPr>
            <w:r>
              <w:rPr>
                <w:rFonts w:ascii="Calibri" w:hAnsi="Calibri" w:eastAsia="Calibri"/>
                <w:sz w:val="17"/>
              </w:rPr>
              <w:t>Scheduler stress</w:t>
            </w:r>
          </w:p>
        </w:tc>
        <w:tc>
          <w:tcPr>
            <w:tcW w:type="dxa" w:w="4536"/>
          </w:tcPr>
          <w:p>
            <w:pPr>
              <w:spacing w:after="0" w:line="252" w:lineRule="auto"/>
            </w:pPr>
            <w:r>
              <w:rPr>
                <w:rFonts w:ascii="Calibri" w:hAnsi="Calibri" w:eastAsia="Calibri"/>
                <w:sz w:val="17"/>
              </w:rPr>
              <w:t>11/11 test local pass; có test 90 file mixed terminal</w:t>
            </w:r>
          </w:p>
        </w:tc>
        <w:tc>
          <w:tcPr>
            <w:tcW w:type="dxa" w:w="2736"/>
          </w:tcPr>
          <w:p>
            <w:pPr>
              <w:spacing w:after="0" w:line="252" w:lineRule="auto"/>
            </w:pPr>
            <w:r>
              <w:rPr>
                <w:rFonts w:ascii="Calibri" w:hAnsi="Calibri" w:eastAsia="Calibri"/>
                <w:sz w:val="17"/>
              </w:rPr>
              <w:t>Đạt ở mức automated local</w:t>
            </w:r>
          </w:p>
        </w:tc>
      </w:tr>
      <w:tr>
        <w:trPr/>
        <w:tc>
          <w:tcPr>
            <w:tcW w:type="dxa" w:w="2088"/>
          </w:tcPr>
          <w:p>
            <w:pPr>
              <w:spacing w:after="0" w:line="252" w:lineRule="auto"/>
            </w:pPr>
            <w:r>
              <w:rPr>
                <w:rFonts w:ascii="Calibri" w:hAnsi="Calibri" w:eastAsia="Calibri"/>
                <w:sz w:val="17"/>
              </w:rPr>
              <w:t>Build</w:t>
            </w:r>
          </w:p>
        </w:tc>
        <w:tc>
          <w:tcPr>
            <w:tcW w:type="dxa" w:w="4536"/>
          </w:tcPr>
          <w:p>
            <w:pPr>
              <w:spacing w:after="0" w:line="252" w:lineRule="auto"/>
            </w:pPr>
            <w:r>
              <w:rPr>
                <w:rFonts w:ascii="Calibri" w:hAnsi="Calibri" w:eastAsia="Calibri"/>
                <w:sz w:val="17"/>
              </w:rPr>
              <w:t>Release build 0 lỗi/0 cảnh báo trong lần kiểm tra</w:t>
            </w:r>
          </w:p>
        </w:tc>
        <w:tc>
          <w:tcPr>
            <w:tcW w:type="dxa" w:w="2736"/>
          </w:tcPr>
          <w:p>
            <w:pPr>
              <w:spacing w:after="0" w:line="252" w:lineRule="auto"/>
            </w:pPr>
            <w:r>
              <w:rPr>
                <w:rFonts w:ascii="Calibri" w:hAnsi="Calibri" w:eastAsia="Calibri"/>
                <w:sz w:val="17"/>
              </w:rPr>
              <w:t>Đạt với snapshot local</w:t>
            </w:r>
          </w:p>
        </w:tc>
      </w:tr>
      <w:tr>
        <w:trPr/>
        <w:tc>
          <w:tcPr>
            <w:tcW w:type="dxa" w:w="2088"/>
          </w:tcPr>
          <w:p>
            <w:pPr>
              <w:spacing w:after="0" w:line="252" w:lineRule="auto"/>
            </w:pPr>
            <w:r>
              <w:rPr>
                <w:rFonts w:ascii="Calibri" w:hAnsi="Calibri" w:eastAsia="Calibri"/>
                <w:sz w:val="17"/>
              </w:rPr>
              <w:t>Sync main</w:t>
            </w:r>
          </w:p>
        </w:tc>
        <w:tc>
          <w:tcPr>
            <w:tcW w:type="dxa" w:w="4536"/>
          </w:tcPr>
          <w:p>
            <w:pPr>
              <w:spacing w:after="0" w:line="252" w:lineRule="auto"/>
            </w:pPr>
            <w:r>
              <w:rPr>
                <w:rFonts w:ascii="Calibri" w:hAnsi="Calibri" w:eastAsia="Calibri"/>
                <w:sz w:val="17"/>
              </w:rPr>
              <w:t>HEAD 60aba8e, sau origin/main 9 commit</w:t>
            </w:r>
          </w:p>
        </w:tc>
        <w:tc>
          <w:tcPr>
            <w:tcW w:type="dxa" w:w="2736"/>
          </w:tcPr>
          <w:p>
            <w:pPr>
              <w:spacing w:after="0" w:line="252" w:lineRule="auto"/>
            </w:pPr>
            <w:r>
              <w:rPr>
                <w:rFonts w:ascii="Calibri" w:hAnsi="Calibri" w:eastAsia="Calibri"/>
                <w:sz w:val="17"/>
              </w:rPr>
              <w:t>Chưa đạt</w:t>
            </w:r>
          </w:p>
        </w:tc>
      </w:tr>
      <w:tr>
        <w:trPr/>
        <w:tc>
          <w:tcPr>
            <w:tcW w:type="dxa" w:w="2088"/>
          </w:tcPr>
          <w:p>
            <w:pPr>
              <w:spacing w:after="0" w:line="252" w:lineRule="auto"/>
            </w:pPr>
            <w:r>
              <w:rPr>
                <w:rFonts w:ascii="Calibri" w:hAnsi="Calibri" w:eastAsia="Calibri"/>
                <w:sz w:val="17"/>
              </w:rPr>
              <w:t>Commit/push final</w:t>
            </w:r>
          </w:p>
        </w:tc>
        <w:tc>
          <w:tcPr>
            <w:tcW w:type="dxa" w:w="4536"/>
          </w:tcPr>
          <w:p>
            <w:pPr>
              <w:spacing w:after="0" w:line="252" w:lineRule="auto"/>
            </w:pPr>
            <w:r>
              <w:rPr>
                <w:rFonts w:ascii="Calibri" w:hAnsi="Calibri" w:eastAsia="Calibri"/>
                <w:sz w:val="17"/>
              </w:rPr>
              <w:t>12 tracked modified + 4 untracked</w:t>
            </w:r>
          </w:p>
        </w:tc>
        <w:tc>
          <w:tcPr>
            <w:tcW w:type="dxa" w:w="2736"/>
          </w:tcPr>
          <w:p>
            <w:pPr>
              <w:spacing w:after="0" w:line="252" w:lineRule="auto"/>
            </w:pPr>
            <w:r>
              <w:rPr>
                <w:rFonts w:ascii="Calibri" w:hAnsi="Calibri" w:eastAsia="Calibri"/>
                <w:sz w:val="17"/>
              </w:rPr>
              <w:t>Chưa đạt</w:t>
            </w:r>
          </w:p>
        </w:tc>
      </w:tr>
      <w:tr>
        <w:trPr/>
        <w:tc>
          <w:tcPr>
            <w:tcW w:type="dxa" w:w="2088"/>
          </w:tcPr>
          <w:p>
            <w:pPr>
              <w:spacing w:after="0" w:line="252" w:lineRule="auto"/>
            </w:pPr>
            <w:r>
              <w:rPr>
                <w:rFonts w:ascii="Calibri" w:hAnsi="Calibri" w:eastAsia="Calibri"/>
                <w:sz w:val="17"/>
              </w:rPr>
              <w:t>Chạy tích hợp</w:t>
            </w:r>
          </w:p>
        </w:tc>
        <w:tc>
          <w:tcPr>
            <w:tcW w:type="dxa" w:w="4536"/>
          </w:tcPr>
          <w:p>
            <w:pPr>
              <w:spacing w:after="0" w:line="252" w:lineRule="auto"/>
            </w:pPr>
            <w:r>
              <w:rPr>
                <w:rFonts w:ascii="Calibri" w:hAnsi="Calibri" w:eastAsia="Calibri"/>
                <w:sz w:val="17"/>
              </w:rPr>
              <w:t>Mô phỏng lên latest main; 2 client process gửi file/hash thành công</w:t>
            </w:r>
          </w:p>
        </w:tc>
        <w:tc>
          <w:tcPr>
            <w:tcW w:type="dxa" w:w="2736"/>
          </w:tcPr>
          <w:p>
            <w:pPr>
              <w:spacing w:after="0" w:line="252" w:lineRule="auto"/>
            </w:pPr>
            <w:r>
              <w:rPr>
                <w:rFonts w:ascii="Calibri" w:hAnsi="Calibri" w:eastAsia="Calibri"/>
                <w:sz w:val="17"/>
              </w:rPr>
              <w:t>Có bằng chứng một máy</w:t>
            </w:r>
          </w:p>
        </w:tc>
      </w:tr>
      <w:tr>
        <w:trPr/>
        <w:tc>
          <w:tcPr>
            <w:tcW w:type="dxa" w:w="2088"/>
          </w:tcPr>
          <w:p>
            <w:pPr>
              <w:spacing w:after="0" w:line="252" w:lineRule="auto"/>
            </w:pPr>
            <w:r>
              <w:rPr>
                <w:rFonts w:ascii="Calibri" w:hAnsi="Calibri" w:eastAsia="Calibri"/>
                <w:sz w:val="17"/>
              </w:rPr>
              <w:t>Hai máy vật lý</w:t>
            </w:r>
          </w:p>
        </w:tc>
        <w:tc>
          <w:tcPr>
            <w:tcW w:type="dxa" w:w="4536"/>
          </w:tcPr>
          <w:p>
            <w:pPr>
              <w:spacing w:after="0" w:line="252" w:lineRule="auto"/>
            </w:pPr>
            <w:r>
              <w:rPr>
                <w:rFonts w:ascii="Calibri" w:hAnsi="Calibri" w:eastAsia="Calibri"/>
                <w:sz w:val="17"/>
              </w:rPr>
              <w:t>Chưa có bằng chứng Client/Server trên hai máy Windows</w:t>
            </w:r>
          </w:p>
        </w:tc>
        <w:tc>
          <w:tcPr>
            <w:tcW w:type="dxa" w:w="2736"/>
          </w:tcPr>
          <w:p>
            <w:pPr>
              <w:spacing w:after="0" w:line="252" w:lineRule="auto"/>
            </w:pPr>
            <w:r>
              <w:rPr>
                <w:rFonts w:ascii="Calibri" w:hAnsi="Calibri" w:eastAsia="Calibri"/>
                <w:sz w:val="17"/>
              </w:rPr>
              <w:t>Chưa đạt</w:t>
            </w:r>
          </w:p>
        </w:tc>
      </w:tr>
      <w:tr>
        <w:trPr/>
        <w:tc>
          <w:tcPr>
            <w:tcW w:type="dxa" w:w="2088"/>
          </w:tcPr>
          <w:p>
            <w:pPr>
              <w:spacing w:after="0" w:line="252" w:lineRule="auto"/>
            </w:pPr>
            <w:r>
              <w:rPr>
                <w:rFonts w:ascii="Calibri" w:hAnsi="Calibri" w:eastAsia="Calibri"/>
                <w:sz w:val="17"/>
              </w:rPr>
              <w:t>Release Candidate</w:t>
            </w:r>
          </w:p>
        </w:tc>
        <w:tc>
          <w:tcPr>
            <w:tcW w:type="dxa" w:w="4536"/>
          </w:tcPr>
          <w:p>
            <w:pPr>
              <w:spacing w:after="0" w:line="252" w:lineRule="auto"/>
            </w:pPr>
            <w:r>
              <w:rPr>
                <w:rFonts w:ascii="Calibri" w:hAnsi="Calibri" w:eastAsia="Calibri"/>
                <w:sz w:val="17"/>
              </w:rPr>
              <w:t>RC cũ có trước PR #22/#24</w:t>
            </w:r>
          </w:p>
        </w:tc>
        <w:tc>
          <w:tcPr>
            <w:tcW w:type="dxa" w:w="2736"/>
          </w:tcPr>
          <w:p>
            <w:pPr>
              <w:spacing w:after="0" w:line="252" w:lineRule="auto"/>
            </w:pPr>
            <w:r>
              <w:rPr>
                <w:rFonts w:ascii="Calibri" w:hAnsi="Calibri" w:eastAsia="Calibri"/>
                <w:sz w:val="17"/>
              </w:rPr>
              <w:t>Cần tạo lại sau sync</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FF3CD"/>
          </w:tcPr>
          <w:p>
            <w:pPr>
              <w:spacing w:after="40" w:line="288" w:lineRule="auto"/>
            </w:pPr>
            <w:r>
              <w:rPr>
                <w:rFonts w:ascii="Calibri" w:hAnsi="Calibri" w:eastAsia="Calibri"/>
                <w:b/>
                <w:color w:val="7A5A00"/>
                <w:sz w:val="21"/>
              </w:rPr>
              <w:t xml:space="preserve">Câu nói chuẩn khi vấn đáp — </w:t>
            </w:r>
            <w:r>
              <w:rPr>
                <w:rFonts w:ascii="Calibri" w:hAnsi="Calibri" w:eastAsia="Calibri"/>
                <w:color w:val="000000"/>
                <w:sz w:val="21"/>
              </w:rPr>
              <w:t>Phần scheduler, Cancel/Retry và metrics đã có code và test local. Final integration chưa nên đóng ‘Done’ vì còn sync latest main, xác nhận trên hai máy vật lý, xử lý hai điểm protocol nêu ở chương 0 và tạo RC mới.</w:t>
            </w:r>
          </w:p>
        </w:tc>
      </w:tr>
    </w:tbl>
    <w:p>
      <w:pPr>
        <w:spacing w:after="0"/>
      </w:pPr>
    </w:p>
    <w:p>
      <w:pPr>
        <w:pStyle w:val="Heading1"/>
      </w:pPr>
      <w:r>
        <w:rPr>
          <w:rFonts w:ascii="Calibri" w:hAnsi="Calibri" w:eastAsia="Calibri"/>
          <w:b/>
          <w:color w:val="2E74B5"/>
          <w:sz w:val="32"/>
        </w:rPr>
        <w:t>8. LUỒNG END-TO-END CLIENT → SHARED → SERVER → STORAGE</w:t>
      </w:r>
    </w:p>
    <w:p>
      <w:pPr>
        <w:pStyle w:val="Heading2"/>
      </w:pPr>
      <w:r>
        <w:rPr>
          <w:rFonts w:ascii="Calibri" w:hAnsi="Calibri" w:eastAsia="Calibri"/>
          <w:b/>
          <w:color w:val="2E74B5"/>
          <w:sz w:val="26"/>
        </w:rPr>
        <w:t>8.1 Luồng đầy đủ một file</w:t>
      </w:r>
    </w:p>
    <w:p>
      <w:pPr>
        <w:numPr>
          <w:ilvl w:val="0"/>
          <w:numId w:val="16"/>
        </w:numPr>
        <w:spacing w:after="80" w:line="300" w:lineRule="auto"/>
      </w:pPr>
      <w:r>
        <w:rPr>
          <w:rFonts w:ascii="Calibri" w:hAnsi="Calibri" w:eastAsia="Calibri"/>
        </w:rPr>
        <w:t>Người dùng chọn file; MainViewModel bỏ file trùng trong danh sách và tạo UploadItemViewModel.</w:t>
      </w:r>
    </w:p>
    <w:p>
      <w:pPr>
        <w:numPr>
          <w:ilvl w:val="0"/>
          <w:numId w:val="16"/>
        </w:numPr>
        <w:spacing w:after="80" w:line="300" w:lineRule="auto"/>
      </w:pPr>
      <w:r>
        <w:rPr>
          <w:rFonts w:ascii="Calibri" w:hAnsi="Calibri" w:eastAsia="Calibri"/>
        </w:rPr>
        <w:t>Statistics.RegisterFile ghi kích thước; item có CTS riêng.</w:t>
      </w:r>
    </w:p>
    <w:p>
      <w:pPr>
        <w:numPr>
          <w:ilvl w:val="0"/>
          <w:numId w:val="16"/>
        </w:numPr>
        <w:spacing w:after="80" w:line="300" w:lineRule="auto"/>
      </w:pPr>
      <w:r>
        <w:rPr>
          <w:rFonts w:ascii="Calibri" w:hAnsi="Calibri" w:eastAsia="Calibri"/>
        </w:rPr>
        <w:t>MainViewModel gọi UploadManager.EnqueueFile(path, progress, token).</w:t>
      </w:r>
    </w:p>
    <w:p>
      <w:pPr>
        <w:numPr>
          <w:ilvl w:val="0"/>
          <w:numId w:val="16"/>
        </w:numPr>
        <w:spacing w:after="80" w:line="300" w:lineRule="auto"/>
      </w:pPr>
      <w:r>
        <w:rPr>
          <w:rFonts w:ascii="Calibri" w:hAnsi="Calibri" w:eastAsia="Calibri"/>
        </w:rPr>
        <w:t>QueueService chuẩn hóa path, HashSet chống trùng, queue FIFO giữ item.</w:t>
      </w:r>
    </w:p>
    <w:p>
      <w:pPr>
        <w:numPr>
          <w:ilvl w:val="0"/>
          <w:numId w:val="16"/>
        </w:numPr>
        <w:spacing w:after="80" w:line="300" w:lineRule="auto"/>
      </w:pPr>
      <w:r>
        <w:rPr>
          <w:rFonts w:ascii="Calibri" w:hAnsi="Calibri" w:eastAsia="Calibri"/>
        </w:rPr>
        <w:t>Dispatcher nhận queueSignal, lấy item và chờ một trong ba available slot.</w:t>
      </w:r>
    </w:p>
    <w:p>
      <w:pPr>
        <w:numPr>
          <w:ilvl w:val="0"/>
          <w:numId w:val="16"/>
        </w:numPr>
        <w:spacing w:after="80" w:line="300" w:lineRule="auto"/>
      </w:pPr>
      <w:r>
        <w:rPr>
          <w:rFonts w:ascii="Calibri" w:hAnsi="Calibri" w:eastAsia="Calibri"/>
        </w:rPr>
        <w:t>Active registry TryAdd path; nếu thành công, task upload bắt đầu.</w:t>
      </w:r>
    </w:p>
    <w:p>
      <w:pPr>
        <w:numPr>
          <w:ilvl w:val="0"/>
          <w:numId w:val="16"/>
        </w:numPr>
        <w:spacing w:after="80" w:line="300" w:lineRule="auto"/>
      </w:pPr>
      <w:r>
        <w:rPr>
          <w:rFonts w:ascii="Calibri" w:hAnsi="Calibri" w:eastAsia="Calibri"/>
        </w:rPr>
        <w:t>UploadClientService mở TcpClient riêng và ConnectAsync đến IP:port.</w:t>
      </w:r>
    </w:p>
    <w:p>
      <w:pPr>
        <w:numPr>
          <w:ilvl w:val="0"/>
          <w:numId w:val="16"/>
        </w:numPr>
        <w:spacing w:after="80" w:line="300" w:lineRule="auto"/>
      </w:pPr>
      <w:r>
        <w:rPr>
          <w:rFonts w:ascii="Calibri" w:hAnsi="Calibri" w:eastAsia="Calibri"/>
        </w:rPr>
        <w:t>Client tạo UploadRequest; protocol tích hợp mới có ProtocolVersion, RequestId, FileName, FileSize, FileHash.</w:t>
      </w:r>
    </w:p>
    <w:p>
      <w:pPr>
        <w:numPr>
          <w:ilvl w:val="0"/>
          <w:numId w:val="16"/>
        </w:numPr>
        <w:spacing w:after="80" w:line="300" w:lineRule="auto"/>
      </w:pPr>
      <w:r>
        <w:rPr>
          <w:rFonts w:ascii="Calibri" w:hAnsi="Calibri" w:eastAsia="Calibri"/>
        </w:rPr>
        <w:t>ProtocolWriter gửi 4-byte length prefix rồi JSON metadata.</w:t>
      </w:r>
    </w:p>
    <w:p>
      <w:pPr>
        <w:numPr>
          <w:ilvl w:val="0"/>
          <w:numId w:val="16"/>
        </w:numPr>
        <w:spacing w:after="80" w:line="300" w:lineRule="auto"/>
      </w:pPr>
      <w:r>
        <w:rPr>
          <w:rFonts w:ascii="Calibri" w:hAnsi="Calibri" w:eastAsia="Calibri"/>
        </w:rPr>
        <w:t>Server AcceptTcpClientAsync tạo handler độc lập, đọc/validate metadata và trả READY hoặc ERROR.</w:t>
      </w:r>
    </w:p>
    <w:p>
      <w:pPr>
        <w:numPr>
          <w:ilvl w:val="0"/>
          <w:numId w:val="16"/>
        </w:numPr>
        <w:spacing w:after="80" w:line="300" w:lineRule="auto"/>
      </w:pPr>
      <w:r>
        <w:rPr>
          <w:rFonts w:ascii="Calibri" w:hAnsi="Calibri" w:eastAsia="Calibri"/>
        </w:rPr>
        <w:t>Client đọc file từng chunk và WriteAsync; progress tính từ totalSent/FileSize.</w:t>
      </w:r>
    </w:p>
    <w:p>
      <w:pPr>
        <w:numPr>
          <w:ilvl w:val="0"/>
          <w:numId w:val="16"/>
        </w:numPr>
        <w:spacing w:after="80" w:line="300" w:lineRule="auto"/>
      </w:pPr>
      <w:r>
        <w:rPr>
          <w:rFonts w:ascii="Calibri" w:hAnsi="Calibri" w:eastAsia="Calibri"/>
        </w:rPr>
        <w:t>Server đọc đúng FileSize byte, ghi file .part và cập nhật SHA-256 tăng dần.</w:t>
      </w:r>
    </w:p>
    <w:p>
      <w:pPr>
        <w:numPr>
          <w:ilvl w:val="0"/>
          <w:numId w:val="16"/>
        </w:numPr>
        <w:spacing w:after="80" w:line="300" w:lineRule="auto"/>
      </w:pPr>
      <w:r>
        <w:rPr>
          <w:rFonts w:ascii="Calibri" w:hAnsi="Calibri" w:eastAsia="Calibri"/>
        </w:rPr>
        <w:t>Nếu đủ byte/hash đúng, Server move .part sang tên cuối; tên trùng thêm _1, _2; trả COMPLETED.</w:t>
      </w:r>
    </w:p>
    <w:p>
      <w:pPr>
        <w:numPr>
          <w:ilvl w:val="0"/>
          <w:numId w:val="16"/>
        </w:numPr>
        <w:spacing w:after="80" w:line="300" w:lineRule="auto"/>
      </w:pPr>
      <w:r>
        <w:rPr>
          <w:rFonts w:ascii="Calibri" w:hAnsi="Calibri" w:eastAsia="Calibri"/>
        </w:rPr>
        <w:t>Nếu lỗi/cancel/mất mạng, Server cleanup .part; Client chuyển Error/Cancelled theo trường hợp.</w:t>
      </w:r>
    </w:p>
    <w:p>
      <w:pPr>
        <w:numPr>
          <w:ilvl w:val="0"/>
          <w:numId w:val="16"/>
        </w:numPr>
        <w:spacing w:after="80" w:line="300" w:lineRule="auto"/>
      </w:pPr>
      <w:r>
        <w:rPr>
          <w:rFonts w:ascii="Calibri" w:hAnsi="Calibri" w:eastAsia="Calibri"/>
        </w:rPr>
        <w:t>ProcessUploadAsync.finally MarkCompleted và Release đúng một slot; dispatcher đưa file Waiting tiếp theo vào.</w:t>
      </w:r>
    </w:p>
    <w:p>
      <w:pPr>
        <w:pStyle w:val="Heading2"/>
      </w:pPr>
      <w:r>
        <w:rPr>
          <w:rFonts w:ascii="Calibri" w:hAnsi="Calibri" w:eastAsia="Calibri"/>
          <w:b/>
          <w:color w:val="2E74B5"/>
          <w:sz w:val="26"/>
        </w:rPr>
        <w:t>8.2 DTO protocol và ý nghĩa field</w:t>
      </w:r>
    </w:p>
    <w:tbl>
      <w:tblPr>
        <w:tblW w:type="dxa" w:w="9360"/>
        <w:jc w:val="left"/>
        <w:tblLayout w:type="fixed"/>
        <w:tblLook w:firstColumn="1" w:firstRow="1" w:lastColumn="0" w:lastRow="0" w:noHBand="0" w:noVBand="1" w:val="04A0"/>
        <w:tblInd w:w="120" w:type="dxa"/>
      </w:tblPr>
      <w:tblGrid>
        <w:gridCol w:w="2520"/>
        <w:gridCol w:w="6840"/>
      </w:tblGrid>
      <w:tr>
        <w:trPr>
          <w:tblHeader w:val="true"/>
          <w:cantSplit/>
        </w:trPr>
        <w:tc>
          <w:tcPr>
            <w:tcW w:type="dxa" w:w="252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Field</w:t>
            </w:r>
          </w:p>
        </w:tc>
        <w:tc>
          <w:tcPr>
            <w:tcW w:type="dxa" w:w="684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Vì sao cần</w:t>
            </w:r>
          </w:p>
        </w:tc>
      </w:tr>
      <w:tr>
        <w:trPr/>
        <w:tc>
          <w:tcPr>
            <w:tcW w:type="dxa" w:w="2520"/>
          </w:tcPr>
          <w:p>
            <w:pPr>
              <w:spacing w:after="0" w:line="252" w:lineRule="auto"/>
            </w:pPr>
            <w:r>
              <w:rPr>
                <w:rFonts w:ascii="Calibri" w:hAnsi="Calibri" w:eastAsia="Calibri"/>
                <w:sz w:val="18"/>
              </w:rPr>
              <w:t>ProtocolVersion</w:t>
            </w:r>
          </w:p>
        </w:tc>
        <w:tc>
          <w:tcPr>
            <w:tcW w:type="dxa" w:w="6840"/>
          </w:tcPr>
          <w:p>
            <w:pPr>
              <w:spacing w:after="0" w:line="252" w:lineRule="auto"/>
            </w:pPr>
            <w:r>
              <w:rPr>
                <w:rFonts w:ascii="Calibri" w:hAnsi="Calibri" w:eastAsia="Calibri"/>
                <w:sz w:val="18"/>
              </w:rPr>
              <w:t>Phát hiện Client/Server nói hai phiên bản khác nhau.</w:t>
            </w:r>
          </w:p>
        </w:tc>
      </w:tr>
      <w:tr>
        <w:trPr/>
        <w:tc>
          <w:tcPr>
            <w:tcW w:type="dxa" w:w="2520"/>
          </w:tcPr>
          <w:p>
            <w:pPr>
              <w:spacing w:after="0" w:line="252" w:lineRule="auto"/>
            </w:pPr>
            <w:r>
              <w:rPr>
                <w:rFonts w:ascii="Calibri" w:hAnsi="Calibri" w:eastAsia="Calibri"/>
                <w:sz w:val="18"/>
              </w:rPr>
              <w:t>RequestId / UploadId</w:t>
            </w:r>
          </w:p>
        </w:tc>
        <w:tc>
          <w:tcPr>
            <w:tcW w:type="dxa" w:w="6840"/>
          </w:tcPr>
          <w:p>
            <w:pPr>
              <w:spacing w:after="0" w:line="252" w:lineRule="auto"/>
            </w:pPr>
            <w:r>
              <w:rPr>
                <w:rFonts w:ascii="Calibri" w:hAnsi="Calibri" w:eastAsia="Calibri"/>
                <w:sz w:val="18"/>
              </w:rPr>
              <w:t>Liên kết READY/COMPLETED/ERROR với đúng request; hỗ trợ log.</w:t>
            </w:r>
          </w:p>
        </w:tc>
      </w:tr>
      <w:tr>
        <w:trPr/>
        <w:tc>
          <w:tcPr>
            <w:tcW w:type="dxa" w:w="2520"/>
          </w:tcPr>
          <w:p>
            <w:pPr>
              <w:spacing w:after="0" w:line="252" w:lineRule="auto"/>
            </w:pPr>
            <w:r>
              <w:rPr>
                <w:rFonts w:ascii="Calibri" w:hAnsi="Calibri" w:eastAsia="Calibri"/>
                <w:sz w:val="18"/>
              </w:rPr>
              <w:t>FileName</w:t>
            </w:r>
          </w:p>
        </w:tc>
        <w:tc>
          <w:tcPr>
            <w:tcW w:type="dxa" w:w="6840"/>
          </w:tcPr>
          <w:p>
            <w:pPr>
              <w:spacing w:after="0" w:line="252" w:lineRule="auto"/>
            </w:pPr>
            <w:r>
              <w:rPr>
                <w:rFonts w:ascii="Calibri" w:hAnsi="Calibri" w:eastAsia="Calibri"/>
                <w:sz w:val="18"/>
              </w:rPr>
              <w:t>Tên đích; Server phải sanitize để tránh path traversal.</w:t>
            </w:r>
          </w:p>
        </w:tc>
      </w:tr>
      <w:tr>
        <w:trPr/>
        <w:tc>
          <w:tcPr>
            <w:tcW w:type="dxa" w:w="2520"/>
          </w:tcPr>
          <w:p>
            <w:pPr>
              <w:spacing w:after="0" w:line="252" w:lineRule="auto"/>
            </w:pPr>
            <w:r>
              <w:rPr>
                <w:rFonts w:ascii="Calibri" w:hAnsi="Calibri" w:eastAsia="Calibri"/>
                <w:sz w:val="18"/>
              </w:rPr>
              <w:t>FileSize</w:t>
            </w:r>
          </w:p>
        </w:tc>
        <w:tc>
          <w:tcPr>
            <w:tcW w:type="dxa" w:w="6840"/>
          </w:tcPr>
          <w:p>
            <w:pPr>
              <w:spacing w:after="0" w:line="252" w:lineRule="auto"/>
            </w:pPr>
            <w:r>
              <w:rPr>
                <w:rFonts w:ascii="Calibri" w:hAnsi="Calibri" w:eastAsia="Calibri"/>
                <w:sz w:val="18"/>
              </w:rPr>
              <w:t>Xác định biên payload TCP và kiểm tra thiếu/thừa byte.</w:t>
            </w:r>
          </w:p>
        </w:tc>
      </w:tr>
      <w:tr>
        <w:trPr/>
        <w:tc>
          <w:tcPr>
            <w:tcW w:type="dxa" w:w="2520"/>
          </w:tcPr>
          <w:p>
            <w:pPr>
              <w:spacing w:after="0" w:line="252" w:lineRule="auto"/>
            </w:pPr>
            <w:r>
              <w:rPr>
                <w:rFonts w:ascii="Calibri" w:hAnsi="Calibri" w:eastAsia="Calibri"/>
                <w:sz w:val="18"/>
              </w:rPr>
              <w:t>FileHash (SHA-256)</w:t>
            </w:r>
          </w:p>
        </w:tc>
        <w:tc>
          <w:tcPr>
            <w:tcW w:type="dxa" w:w="6840"/>
          </w:tcPr>
          <w:p>
            <w:pPr>
              <w:spacing w:after="0" w:line="252" w:lineRule="auto"/>
            </w:pPr>
            <w:r>
              <w:rPr>
                <w:rFonts w:ascii="Calibri" w:hAnsi="Calibri" w:eastAsia="Calibri"/>
                <w:sz w:val="18"/>
              </w:rPr>
              <w:t>Phát hiện dữ liệu thay đổi/hỏng dù đủ số byte.</w:t>
            </w:r>
          </w:p>
        </w:tc>
      </w:tr>
      <w:tr>
        <w:trPr/>
        <w:tc>
          <w:tcPr>
            <w:tcW w:type="dxa" w:w="2520"/>
          </w:tcPr>
          <w:p>
            <w:pPr>
              <w:spacing w:after="0" w:line="252" w:lineRule="auto"/>
            </w:pPr>
            <w:r>
              <w:rPr>
                <w:rFonts w:ascii="Calibri" w:hAnsi="Calibri" w:eastAsia="Calibri"/>
                <w:sz w:val="18"/>
              </w:rPr>
              <w:t>Status</w:t>
            </w:r>
          </w:p>
        </w:tc>
        <w:tc>
          <w:tcPr>
            <w:tcW w:type="dxa" w:w="6840"/>
          </w:tcPr>
          <w:p>
            <w:pPr>
              <w:spacing w:after="0" w:line="252" w:lineRule="auto"/>
            </w:pPr>
            <w:r>
              <w:rPr>
                <w:rFonts w:ascii="Calibri" w:hAnsi="Calibri" w:eastAsia="Calibri"/>
                <w:sz w:val="18"/>
              </w:rPr>
              <w:t>READY cho phép gửi; COMPLETED xác nhận cuối; ERROR báo thất bại.</w:t>
            </w:r>
          </w:p>
        </w:tc>
      </w:tr>
      <w:tr>
        <w:trPr/>
        <w:tc>
          <w:tcPr>
            <w:tcW w:type="dxa" w:w="2520"/>
          </w:tcPr>
          <w:p>
            <w:pPr>
              <w:spacing w:after="0" w:line="252" w:lineRule="auto"/>
            </w:pPr>
            <w:r>
              <w:rPr>
                <w:rFonts w:ascii="Calibri" w:hAnsi="Calibri" w:eastAsia="Calibri"/>
                <w:sz w:val="18"/>
              </w:rPr>
              <w:t>ErrorCode + Message</w:t>
            </w:r>
          </w:p>
        </w:tc>
        <w:tc>
          <w:tcPr>
            <w:tcW w:type="dxa" w:w="6840"/>
          </w:tcPr>
          <w:p>
            <w:pPr>
              <w:spacing w:after="0" w:line="252" w:lineRule="auto"/>
            </w:pPr>
            <w:r>
              <w:rPr>
                <w:rFonts w:ascii="Calibri" w:hAnsi="Calibri" w:eastAsia="Calibri"/>
                <w:sz w:val="18"/>
              </w:rPr>
              <w:t>Code cho logic, message cho người dùng/log.</w:t>
            </w:r>
          </w:p>
        </w:tc>
      </w:tr>
    </w:tbl>
    <w:p>
      <w:pPr>
        <w:spacing w:after="0"/>
      </w:pPr>
    </w:p>
    <w:p>
      <w:pPr>
        <w:pStyle w:val="Heading2"/>
      </w:pPr>
      <w:r>
        <w:rPr>
          <w:rFonts w:ascii="Calibri" w:hAnsi="Calibri" w:eastAsia="Calibri"/>
          <w:b/>
          <w:color w:val="2E74B5"/>
          <w:sz w:val="26"/>
        </w:rPr>
        <w:t>8.3 Vì sao Server ghi file .part</w:t>
      </w:r>
    </w:p>
    <w:p>
      <w:pPr>
        <w:keepLines w:val="0"/>
        <w:spacing w:before="0" w:after="120" w:line="300" w:lineRule="auto"/>
      </w:pPr>
      <w:r>
        <w:rPr>
          <w:rFonts w:ascii="Calibri" w:hAnsi="Calibri" w:eastAsia="Calibri"/>
          <w:b w:val="0"/>
          <w:i w:val="0"/>
          <w:color w:val="000000"/>
          <w:sz w:val="22"/>
        </w:rPr>
        <w:t>Nếu Server ghi thẳng tên cuối và kết nối đứt ở 70%, thư mục có một file trông như hoàn chỉnh nhưng bị thiếu. Ghi vào .part làm trạng thái ‘đang nhận’ rõ ràng. Chỉ khi đủ byte và hash đúng mới move/rename thành file cuối; nếu lỗi thì xóa file tạm.</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4F6F9"/>
          </w:tcPr>
          <w:p>
            <w:pPr>
              <w:spacing w:after="40" w:line="288" w:lineRule="auto"/>
            </w:pPr>
            <w:r>
              <w:rPr>
                <w:rFonts w:ascii="Calibri" w:hAnsi="Calibri" w:eastAsia="Calibri"/>
                <w:b/>
                <w:color w:val="1F4D78"/>
                <w:sz w:val="21"/>
              </w:rPr>
              <w:t xml:space="preserve">Tính nguyên tử thực tế — </w:t>
            </w:r>
            <w:r>
              <w:rPr>
                <w:rFonts w:ascii="Calibri" w:hAnsi="Calibri" w:eastAsia="Calibri"/>
                <w:color w:val="000000"/>
                <w:sz w:val="21"/>
              </w:rPr>
              <w:t>Move trong cùng filesystem thường là thao tác nhanh và gần nguyên tử. Tuy nhiên xử lý tên trùng đồng thời vẫn cần khóa/đặt tên nguyên tử để hai session không cùng chọn một tên.</w:t>
            </w:r>
          </w:p>
        </w:tc>
      </w:tr>
    </w:tbl>
    <w:p>
      <w:pPr>
        <w:spacing w:after="0"/>
      </w:pPr>
    </w:p>
    <w:p>
      <w:pPr>
        <w:pStyle w:val="Heading2"/>
      </w:pPr>
      <w:r>
        <w:rPr>
          <w:rFonts w:ascii="Calibri" w:hAnsi="Calibri" w:eastAsia="Calibri"/>
          <w:b/>
          <w:color w:val="2E74B5"/>
          <w:sz w:val="26"/>
        </w:rPr>
        <w:t>8.4 Shared/main mới so với local final branch</w:t>
      </w:r>
    </w:p>
    <w:p>
      <w:pPr>
        <w:keepLines w:val="0"/>
        <w:spacing w:before="0" w:after="120" w:line="300" w:lineRule="auto"/>
      </w:pPr>
      <w:r>
        <w:rPr>
          <w:rFonts w:ascii="Calibri" w:hAnsi="Calibri" w:eastAsia="Calibri"/>
          <w:b w:val="0"/>
          <w:i w:val="0"/>
          <w:color w:val="000000"/>
          <w:sz w:val="22"/>
        </w:rPr>
        <w:t>Snapshot local final đang đứng trước các commit protocol/hash mới của origin/main; UploadClientService local hiện mới dựng request với FileName và FileSize. Khi sync main, cần dùng model mới và tính/đính kèm hash theo đúng contract. Kết quả mô phỏng apply thay đổi final lên latest main đã build/test và truyền hash thành công, nhưng thay đổi đó chưa nằm trong commit của nhánh final.</w:t>
      </w:r>
    </w:p>
    <w:p>
      <w:pPr>
        <w:pStyle w:val="Heading1"/>
      </w:pPr>
      <w:r>
        <w:rPr>
          <w:rFonts w:ascii="Calibri" w:hAnsi="Calibri" w:eastAsia="Calibri"/>
          <w:b/>
          <w:color w:val="2E74B5"/>
          <w:sz w:val="32"/>
        </w:rPr>
        <w:t>9. TEST CASE TC_H01 ĐẾN TC_H19</w:t>
      </w:r>
    </w:p>
    <w:p>
      <w:pPr>
        <w:keepLines w:val="0"/>
        <w:spacing w:before="0" w:after="120" w:line="300" w:lineRule="auto"/>
      </w:pPr>
      <w:r>
        <w:rPr>
          <w:rFonts w:ascii="Calibri" w:hAnsi="Calibri" w:eastAsia="Calibri"/>
          <w:b w:val="0"/>
          <w:i w:val="0"/>
          <w:color w:val="000000"/>
          <w:sz w:val="22"/>
        </w:rPr>
        <w:t>Bảng dưới đây phân biệt ‘được bao phủ bởi automated test/code’ với ‘đã chứng minh trong môi trường thật’. Không đánh dấu đạt chỉ vì đọc code thấy có vẻ đúng.</w:t>
      </w:r>
    </w:p>
    <w:tbl>
      <w:tblPr>
        <w:tblW w:type="dxa" w:w="9360"/>
        <w:jc w:val="left"/>
        <w:tblLayout w:type="fixed"/>
        <w:tblLook w:firstColumn="1" w:firstRow="1" w:lastColumn="0" w:lastRow="0" w:noHBand="0" w:noVBand="1" w:val="04A0"/>
        <w:tblInd w:w="120" w:type="dxa"/>
      </w:tblPr>
      <w:tblGrid>
        <w:gridCol w:w="720"/>
        <w:gridCol w:w="2088"/>
        <w:gridCol w:w="2664"/>
        <w:gridCol w:w="2520"/>
        <w:gridCol w:w="1368"/>
      </w:tblGrid>
      <w:tr>
        <w:trPr>
          <w:tblHeader w:val="true"/>
          <w:cantSplit/>
        </w:trPr>
        <w:tc>
          <w:tcPr>
            <w:tcW w:type="dxa" w:w="72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5"/>
              </w:rPr>
              <w:t>TC</w:t>
            </w:r>
          </w:p>
        </w:tc>
        <w:tc>
          <w:tcPr>
            <w:tcW w:type="dxa" w:w="2088"/>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5"/>
              </w:rPr>
              <w:t>Mục tiêu</w:t>
            </w:r>
          </w:p>
        </w:tc>
        <w:tc>
          <w:tcPr>
            <w:tcW w:type="dxa" w:w="2664"/>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5"/>
              </w:rPr>
              <w:t>Cơ chế kiểm tra</w:t>
            </w:r>
          </w:p>
        </w:tc>
        <w:tc>
          <w:tcPr>
            <w:tcW w:type="dxa" w:w="252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5"/>
              </w:rPr>
              <w:t>Bằng chứng</w:t>
            </w:r>
          </w:p>
        </w:tc>
        <w:tc>
          <w:tcPr>
            <w:tcW w:type="dxa" w:w="1368"/>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5"/>
              </w:rPr>
              <w:t>Kết luận</w:t>
            </w:r>
          </w:p>
        </w:tc>
      </w:tr>
      <w:tr>
        <w:trPr/>
        <w:tc>
          <w:tcPr>
            <w:tcW w:type="dxa" w:w="720"/>
          </w:tcPr>
          <w:p>
            <w:pPr>
              <w:spacing w:after="0" w:line="252" w:lineRule="auto"/>
            </w:pPr>
            <w:r>
              <w:rPr>
                <w:rFonts w:ascii="Calibri" w:hAnsi="Calibri" w:eastAsia="Calibri"/>
                <w:sz w:val="15"/>
              </w:rPr>
              <w:t>H01</w:t>
            </w:r>
          </w:p>
        </w:tc>
        <w:tc>
          <w:tcPr>
            <w:tcW w:type="dxa" w:w="2088"/>
          </w:tcPr>
          <w:p>
            <w:pPr>
              <w:spacing w:after="0" w:line="252" w:lineRule="auto"/>
            </w:pPr>
            <w:r>
              <w:rPr>
                <w:rFonts w:ascii="Calibri" w:hAnsi="Calibri" w:eastAsia="Calibri"/>
                <w:sz w:val="15"/>
              </w:rPr>
              <w:t>Upload 1 file</w:t>
            </w:r>
          </w:p>
        </w:tc>
        <w:tc>
          <w:tcPr>
            <w:tcW w:type="dxa" w:w="2664"/>
          </w:tcPr>
          <w:p>
            <w:pPr>
              <w:spacing w:after="0" w:line="252" w:lineRule="auto"/>
            </w:pPr>
            <w:r>
              <w:rPr>
                <w:rFonts w:ascii="Calibri" w:hAnsi="Calibri" w:eastAsia="Calibri"/>
                <w:sz w:val="15"/>
              </w:rPr>
              <w:t>Enqueue → slot → UploadClient</w:t>
            </w:r>
          </w:p>
        </w:tc>
        <w:tc>
          <w:tcPr>
            <w:tcW w:type="dxa" w:w="2520"/>
          </w:tcPr>
          <w:p>
            <w:pPr>
              <w:spacing w:after="0" w:line="252" w:lineRule="auto"/>
            </w:pPr>
            <w:r>
              <w:rPr>
                <w:rFonts w:ascii="Calibri" w:hAnsi="Calibri" w:eastAsia="Calibri"/>
                <w:sz w:val="15"/>
              </w:rPr>
              <w:t>Có logic; cần integration server</w:t>
            </w:r>
          </w:p>
        </w:tc>
        <w:tc>
          <w:tcPr>
            <w:tcW w:type="dxa" w:w="1368"/>
          </w:tcPr>
          <w:p>
            <w:pPr>
              <w:spacing w:after="0" w:line="252" w:lineRule="auto"/>
            </w:pPr>
            <w:r>
              <w:rPr>
                <w:rFonts w:ascii="Calibri" w:hAnsi="Calibri" w:eastAsia="Calibri"/>
                <w:sz w:val="15"/>
              </w:rPr>
              <w:t>Đạt logic</w:t>
            </w:r>
          </w:p>
        </w:tc>
      </w:tr>
      <w:tr>
        <w:trPr/>
        <w:tc>
          <w:tcPr>
            <w:tcW w:type="dxa" w:w="720"/>
          </w:tcPr>
          <w:p>
            <w:pPr>
              <w:spacing w:after="0" w:line="252" w:lineRule="auto"/>
            </w:pPr>
            <w:r>
              <w:rPr>
                <w:rFonts w:ascii="Calibri" w:hAnsi="Calibri" w:eastAsia="Calibri"/>
                <w:sz w:val="15"/>
              </w:rPr>
              <w:t>H02</w:t>
            </w:r>
          </w:p>
        </w:tc>
        <w:tc>
          <w:tcPr>
            <w:tcW w:type="dxa" w:w="2088"/>
          </w:tcPr>
          <w:p>
            <w:pPr>
              <w:spacing w:after="0" w:line="252" w:lineRule="auto"/>
            </w:pPr>
            <w:r>
              <w:rPr>
                <w:rFonts w:ascii="Calibri" w:hAnsi="Calibri" w:eastAsia="Calibri"/>
                <w:sz w:val="15"/>
              </w:rPr>
              <w:t>Đúng 3 file cùng lúc</w:t>
            </w:r>
          </w:p>
        </w:tc>
        <w:tc>
          <w:tcPr>
            <w:tcW w:type="dxa" w:w="2664"/>
          </w:tcPr>
          <w:p>
            <w:pPr>
              <w:spacing w:after="0" w:line="252" w:lineRule="auto"/>
            </w:pPr>
            <w:r>
              <w:rPr>
                <w:rFonts w:ascii="Calibri" w:hAnsi="Calibri" w:eastAsia="Calibri"/>
                <w:sz w:val="15"/>
              </w:rPr>
              <w:t>Test đo max active</w:t>
            </w:r>
          </w:p>
        </w:tc>
        <w:tc>
          <w:tcPr>
            <w:tcW w:type="dxa" w:w="2520"/>
          </w:tcPr>
          <w:p>
            <w:pPr>
              <w:spacing w:after="0" w:line="252" w:lineRule="auto"/>
            </w:pPr>
            <w:r>
              <w:rPr>
                <w:rFonts w:ascii="Calibri" w:hAnsi="Calibri" w:eastAsia="Calibri"/>
                <w:sz w:val="15"/>
              </w:rPr>
              <w:t>Pass</w:t>
            </w:r>
          </w:p>
        </w:tc>
        <w:tc>
          <w:tcPr>
            <w:tcW w:type="dxa" w:w="1368"/>
          </w:tcPr>
          <w:p>
            <w:pPr>
              <w:spacing w:after="0" w:line="252" w:lineRule="auto"/>
            </w:pPr>
            <w:r>
              <w:rPr>
                <w:rFonts w:ascii="Calibri" w:hAnsi="Calibri" w:eastAsia="Calibri"/>
                <w:sz w:val="15"/>
              </w:rPr>
              <w:t>Đạt</w:t>
            </w:r>
          </w:p>
        </w:tc>
      </w:tr>
      <w:tr>
        <w:trPr/>
        <w:tc>
          <w:tcPr>
            <w:tcW w:type="dxa" w:w="720"/>
          </w:tcPr>
          <w:p>
            <w:pPr>
              <w:spacing w:after="0" w:line="252" w:lineRule="auto"/>
            </w:pPr>
            <w:r>
              <w:rPr>
                <w:rFonts w:ascii="Calibri" w:hAnsi="Calibri" w:eastAsia="Calibri"/>
                <w:sz w:val="15"/>
              </w:rPr>
              <w:t>H03</w:t>
            </w:r>
          </w:p>
        </w:tc>
        <w:tc>
          <w:tcPr>
            <w:tcW w:type="dxa" w:w="2088"/>
          </w:tcPr>
          <w:p>
            <w:pPr>
              <w:spacing w:after="0" w:line="252" w:lineRule="auto"/>
            </w:pPr>
            <w:r>
              <w:rPr>
                <w:rFonts w:ascii="Calibri" w:hAnsi="Calibri" w:eastAsia="Calibri"/>
                <w:sz w:val="15"/>
              </w:rPr>
              <w:t>5 file: 3 chạy, 2 chờ</w:t>
            </w:r>
          </w:p>
        </w:tc>
        <w:tc>
          <w:tcPr>
            <w:tcW w:type="dxa" w:w="2664"/>
          </w:tcPr>
          <w:p>
            <w:pPr>
              <w:spacing w:after="0" w:line="252" w:lineRule="auto"/>
            </w:pPr>
            <w:r>
              <w:rPr>
                <w:rFonts w:ascii="Calibri" w:hAnsi="Calibri" w:eastAsia="Calibri"/>
                <w:sz w:val="15"/>
              </w:rPr>
              <w:t>Queue + semaphore test</w:t>
            </w:r>
          </w:p>
        </w:tc>
        <w:tc>
          <w:tcPr>
            <w:tcW w:type="dxa" w:w="2520"/>
          </w:tcPr>
          <w:p>
            <w:pPr>
              <w:spacing w:after="0" w:line="252" w:lineRule="auto"/>
            </w:pPr>
            <w:r>
              <w:rPr>
                <w:rFonts w:ascii="Calibri" w:hAnsi="Calibri" w:eastAsia="Calibri"/>
                <w:sz w:val="15"/>
              </w:rPr>
              <w:t>Pass</w:t>
            </w:r>
          </w:p>
        </w:tc>
        <w:tc>
          <w:tcPr>
            <w:tcW w:type="dxa" w:w="1368"/>
          </w:tcPr>
          <w:p>
            <w:pPr>
              <w:spacing w:after="0" w:line="252" w:lineRule="auto"/>
            </w:pPr>
            <w:r>
              <w:rPr>
                <w:rFonts w:ascii="Calibri" w:hAnsi="Calibri" w:eastAsia="Calibri"/>
                <w:sz w:val="15"/>
              </w:rPr>
              <w:t>Đạt</w:t>
            </w:r>
          </w:p>
        </w:tc>
      </w:tr>
      <w:tr>
        <w:trPr/>
        <w:tc>
          <w:tcPr>
            <w:tcW w:type="dxa" w:w="720"/>
          </w:tcPr>
          <w:p>
            <w:pPr>
              <w:spacing w:after="0" w:line="252" w:lineRule="auto"/>
            </w:pPr>
            <w:r>
              <w:rPr>
                <w:rFonts w:ascii="Calibri" w:hAnsi="Calibri" w:eastAsia="Calibri"/>
                <w:sz w:val="15"/>
              </w:rPr>
              <w:t>H04</w:t>
            </w:r>
          </w:p>
        </w:tc>
        <w:tc>
          <w:tcPr>
            <w:tcW w:type="dxa" w:w="2088"/>
          </w:tcPr>
          <w:p>
            <w:pPr>
              <w:spacing w:after="0" w:line="252" w:lineRule="auto"/>
            </w:pPr>
            <w:r>
              <w:rPr>
                <w:rFonts w:ascii="Calibri" w:hAnsi="Calibri" w:eastAsia="Calibri"/>
                <w:sz w:val="15"/>
              </w:rPr>
              <w:t>1 file lỗi, file khác tiếp tục</w:t>
            </w:r>
          </w:p>
        </w:tc>
        <w:tc>
          <w:tcPr>
            <w:tcW w:type="dxa" w:w="2664"/>
          </w:tcPr>
          <w:p>
            <w:pPr>
              <w:spacing w:after="0" w:line="252" w:lineRule="auto"/>
            </w:pPr>
            <w:r>
              <w:rPr>
                <w:rFonts w:ascii="Calibri" w:hAnsi="Calibri" w:eastAsia="Calibri"/>
                <w:sz w:val="15"/>
              </w:rPr>
              <w:t>Fake client lỗi một task</w:t>
            </w:r>
          </w:p>
        </w:tc>
        <w:tc>
          <w:tcPr>
            <w:tcW w:type="dxa" w:w="2520"/>
          </w:tcPr>
          <w:p>
            <w:pPr>
              <w:spacing w:after="0" w:line="252" w:lineRule="auto"/>
            </w:pPr>
            <w:r>
              <w:rPr>
                <w:rFonts w:ascii="Calibri" w:hAnsi="Calibri" w:eastAsia="Calibri"/>
                <w:sz w:val="15"/>
              </w:rPr>
              <w:t>Pass</w:t>
            </w:r>
          </w:p>
        </w:tc>
        <w:tc>
          <w:tcPr>
            <w:tcW w:type="dxa" w:w="1368"/>
          </w:tcPr>
          <w:p>
            <w:pPr>
              <w:spacing w:after="0" w:line="252" w:lineRule="auto"/>
            </w:pPr>
            <w:r>
              <w:rPr>
                <w:rFonts w:ascii="Calibri" w:hAnsi="Calibri" w:eastAsia="Calibri"/>
                <w:sz w:val="15"/>
              </w:rPr>
              <w:t>Đạt</w:t>
            </w:r>
          </w:p>
        </w:tc>
      </w:tr>
      <w:tr>
        <w:trPr/>
        <w:tc>
          <w:tcPr>
            <w:tcW w:type="dxa" w:w="720"/>
          </w:tcPr>
          <w:p>
            <w:pPr>
              <w:spacing w:after="0" w:line="252" w:lineRule="auto"/>
            </w:pPr>
            <w:r>
              <w:rPr>
                <w:rFonts w:ascii="Calibri" w:hAnsi="Calibri" w:eastAsia="Calibri"/>
                <w:sz w:val="15"/>
              </w:rPr>
              <w:t>H05</w:t>
            </w:r>
          </w:p>
        </w:tc>
        <w:tc>
          <w:tcPr>
            <w:tcW w:type="dxa" w:w="2088"/>
          </w:tcPr>
          <w:p>
            <w:pPr>
              <w:spacing w:after="0" w:line="252" w:lineRule="auto"/>
            </w:pPr>
            <w:r>
              <w:rPr>
                <w:rFonts w:ascii="Calibri" w:hAnsi="Calibri" w:eastAsia="Calibri"/>
                <w:sz w:val="15"/>
              </w:rPr>
              <w:t>Cancel 1 file đang upload</w:t>
            </w:r>
          </w:p>
        </w:tc>
        <w:tc>
          <w:tcPr>
            <w:tcW w:type="dxa" w:w="2664"/>
          </w:tcPr>
          <w:p>
            <w:pPr>
              <w:spacing w:after="0" w:line="252" w:lineRule="auto"/>
            </w:pPr>
            <w:r>
              <w:rPr>
                <w:rFonts w:ascii="Calibri" w:hAnsi="Calibri" w:eastAsia="Calibri"/>
                <w:sz w:val="15"/>
              </w:rPr>
              <w:t>Per-file CTS</w:t>
            </w:r>
          </w:p>
        </w:tc>
        <w:tc>
          <w:tcPr>
            <w:tcW w:type="dxa" w:w="2520"/>
          </w:tcPr>
          <w:p>
            <w:pPr>
              <w:spacing w:after="0" w:line="252" w:lineRule="auto"/>
            </w:pPr>
            <w:r>
              <w:rPr>
                <w:rFonts w:ascii="Calibri" w:hAnsi="Calibri" w:eastAsia="Calibri"/>
                <w:sz w:val="15"/>
              </w:rPr>
              <w:t>Pass</w:t>
            </w:r>
          </w:p>
        </w:tc>
        <w:tc>
          <w:tcPr>
            <w:tcW w:type="dxa" w:w="1368"/>
          </w:tcPr>
          <w:p>
            <w:pPr>
              <w:spacing w:after="0" w:line="252" w:lineRule="auto"/>
            </w:pPr>
            <w:r>
              <w:rPr>
                <w:rFonts w:ascii="Calibri" w:hAnsi="Calibri" w:eastAsia="Calibri"/>
                <w:sz w:val="15"/>
              </w:rPr>
              <w:t>Đạt</w:t>
            </w:r>
          </w:p>
        </w:tc>
      </w:tr>
      <w:tr>
        <w:trPr/>
        <w:tc>
          <w:tcPr>
            <w:tcW w:type="dxa" w:w="720"/>
          </w:tcPr>
          <w:p>
            <w:pPr>
              <w:spacing w:after="0" w:line="252" w:lineRule="auto"/>
            </w:pPr>
            <w:r>
              <w:rPr>
                <w:rFonts w:ascii="Calibri" w:hAnsi="Calibri" w:eastAsia="Calibri"/>
                <w:sz w:val="15"/>
              </w:rPr>
              <w:t>H06</w:t>
            </w:r>
          </w:p>
        </w:tc>
        <w:tc>
          <w:tcPr>
            <w:tcW w:type="dxa" w:w="2088"/>
          </w:tcPr>
          <w:p>
            <w:pPr>
              <w:spacing w:after="0" w:line="252" w:lineRule="auto"/>
            </w:pPr>
            <w:r>
              <w:rPr>
                <w:rFonts w:ascii="Calibri" w:hAnsi="Calibri" w:eastAsia="Calibri"/>
                <w:sz w:val="15"/>
              </w:rPr>
              <w:t>File khác vẫn chạy</w:t>
            </w:r>
          </w:p>
        </w:tc>
        <w:tc>
          <w:tcPr>
            <w:tcW w:type="dxa" w:w="2664"/>
          </w:tcPr>
          <w:p>
            <w:pPr>
              <w:spacing w:after="0" w:line="252" w:lineRule="auto"/>
            </w:pPr>
            <w:r>
              <w:rPr>
                <w:rFonts w:ascii="Calibri" w:hAnsi="Calibri" w:eastAsia="Calibri"/>
                <w:sz w:val="15"/>
              </w:rPr>
              <w:t>Cancel isolation</w:t>
            </w:r>
          </w:p>
        </w:tc>
        <w:tc>
          <w:tcPr>
            <w:tcW w:type="dxa" w:w="2520"/>
          </w:tcPr>
          <w:p>
            <w:pPr>
              <w:spacing w:after="0" w:line="252" w:lineRule="auto"/>
            </w:pPr>
            <w:r>
              <w:rPr>
                <w:rFonts w:ascii="Calibri" w:hAnsi="Calibri" w:eastAsia="Calibri"/>
                <w:sz w:val="15"/>
              </w:rPr>
              <w:t>Pass</w:t>
            </w:r>
          </w:p>
        </w:tc>
        <w:tc>
          <w:tcPr>
            <w:tcW w:type="dxa" w:w="1368"/>
          </w:tcPr>
          <w:p>
            <w:pPr>
              <w:spacing w:after="0" w:line="252" w:lineRule="auto"/>
            </w:pPr>
            <w:r>
              <w:rPr>
                <w:rFonts w:ascii="Calibri" w:hAnsi="Calibri" w:eastAsia="Calibri"/>
                <w:sz w:val="15"/>
              </w:rPr>
              <w:t>Đạt</w:t>
            </w:r>
          </w:p>
        </w:tc>
      </w:tr>
      <w:tr>
        <w:trPr/>
        <w:tc>
          <w:tcPr>
            <w:tcW w:type="dxa" w:w="720"/>
          </w:tcPr>
          <w:p>
            <w:pPr>
              <w:spacing w:after="0" w:line="252" w:lineRule="auto"/>
            </w:pPr>
            <w:r>
              <w:rPr>
                <w:rFonts w:ascii="Calibri" w:hAnsi="Calibri" w:eastAsia="Calibri"/>
                <w:sz w:val="15"/>
              </w:rPr>
              <w:t>H07</w:t>
            </w:r>
          </w:p>
        </w:tc>
        <w:tc>
          <w:tcPr>
            <w:tcW w:type="dxa" w:w="2088"/>
          </w:tcPr>
          <w:p>
            <w:pPr>
              <w:spacing w:after="0" w:line="252" w:lineRule="auto"/>
            </w:pPr>
            <w:r>
              <w:rPr>
                <w:rFonts w:ascii="Calibri" w:hAnsi="Calibri" w:eastAsia="Calibri"/>
                <w:sz w:val="15"/>
              </w:rPr>
              <w:t>Retry file Error</w:t>
            </w:r>
          </w:p>
        </w:tc>
        <w:tc>
          <w:tcPr>
            <w:tcW w:type="dxa" w:w="2664"/>
          </w:tcPr>
          <w:p>
            <w:pPr>
              <w:spacing w:after="0" w:line="252" w:lineRule="auto"/>
            </w:pPr>
            <w:r>
              <w:rPr>
                <w:rFonts w:ascii="Calibri" w:hAnsi="Calibri" w:eastAsia="Calibri"/>
                <w:sz w:val="15"/>
              </w:rPr>
              <w:t>PrepareForRetry + enqueue lại</w:t>
            </w:r>
          </w:p>
        </w:tc>
        <w:tc>
          <w:tcPr>
            <w:tcW w:type="dxa" w:w="2520"/>
          </w:tcPr>
          <w:p>
            <w:pPr>
              <w:spacing w:after="0" w:line="252" w:lineRule="auto"/>
            </w:pPr>
            <w:r>
              <w:rPr>
                <w:rFonts w:ascii="Calibri" w:hAnsi="Calibri" w:eastAsia="Calibri"/>
                <w:sz w:val="15"/>
              </w:rPr>
              <w:t>Pass</w:t>
            </w:r>
          </w:p>
        </w:tc>
        <w:tc>
          <w:tcPr>
            <w:tcW w:type="dxa" w:w="1368"/>
          </w:tcPr>
          <w:p>
            <w:pPr>
              <w:spacing w:after="0" w:line="252" w:lineRule="auto"/>
            </w:pPr>
            <w:r>
              <w:rPr>
                <w:rFonts w:ascii="Calibri" w:hAnsi="Calibri" w:eastAsia="Calibri"/>
                <w:sz w:val="15"/>
              </w:rPr>
              <w:t>Đạt</w:t>
            </w:r>
          </w:p>
        </w:tc>
      </w:tr>
      <w:tr>
        <w:trPr/>
        <w:tc>
          <w:tcPr>
            <w:tcW w:type="dxa" w:w="720"/>
          </w:tcPr>
          <w:p>
            <w:pPr>
              <w:spacing w:after="0" w:line="252" w:lineRule="auto"/>
            </w:pPr>
            <w:r>
              <w:rPr>
                <w:rFonts w:ascii="Calibri" w:hAnsi="Calibri" w:eastAsia="Calibri"/>
                <w:sz w:val="15"/>
              </w:rPr>
              <w:t>H08</w:t>
            </w:r>
          </w:p>
        </w:tc>
        <w:tc>
          <w:tcPr>
            <w:tcW w:type="dxa" w:w="2088"/>
          </w:tcPr>
          <w:p>
            <w:pPr>
              <w:spacing w:after="0" w:line="252" w:lineRule="auto"/>
            </w:pPr>
            <w:r>
              <w:rPr>
                <w:rFonts w:ascii="Calibri" w:hAnsi="Calibri" w:eastAsia="Calibri"/>
                <w:sz w:val="15"/>
              </w:rPr>
              <w:t>Cancel giải phóng slot</w:t>
            </w:r>
          </w:p>
        </w:tc>
        <w:tc>
          <w:tcPr>
            <w:tcW w:type="dxa" w:w="2664"/>
          </w:tcPr>
          <w:p>
            <w:pPr>
              <w:spacing w:after="0" w:line="252" w:lineRule="auto"/>
            </w:pPr>
            <w:r>
              <w:rPr>
                <w:rFonts w:ascii="Calibri" w:hAnsi="Calibri" w:eastAsia="Calibri"/>
                <w:sz w:val="15"/>
              </w:rPr>
              <w:t>finally release</w:t>
            </w:r>
          </w:p>
        </w:tc>
        <w:tc>
          <w:tcPr>
            <w:tcW w:type="dxa" w:w="2520"/>
          </w:tcPr>
          <w:p>
            <w:pPr>
              <w:spacing w:after="0" w:line="252" w:lineRule="auto"/>
            </w:pPr>
            <w:r>
              <w:rPr>
                <w:rFonts w:ascii="Calibri" w:hAnsi="Calibri" w:eastAsia="Calibri"/>
                <w:sz w:val="15"/>
              </w:rPr>
              <w:t>Pass</w:t>
            </w:r>
          </w:p>
        </w:tc>
        <w:tc>
          <w:tcPr>
            <w:tcW w:type="dxa" w:w="1368"/>
          </w:tcPr>
          <w:p>
            <w:pPr>
              <w:spacing w:after="0" w:line="252" w:lineRule="auto"/>
            </w:pPr>
            <w:r>
              <w:rPr>
                <w:rFonts w:ascii="Calibri" w:hAnsi="Calibri" w:eastAsia="Calibri"/>
                <w:sz w:val="15"/>
              </w:rPr>
              <w:t>Đạt</w:t>
            </w:r>
          </w:p>
        </w:tc>
      </w:tr>
      <w:tr>
        <w:trPr/>
        <w:tc>
          <w:tcPr>
            <w:tcW w:type="dxa" w:w="720"/>
          </w:tcPr>
          <w:p>
            <w:pPr>
              <w:spacing w:after="0" w:line="252" w:lineRule="auto"/>
            </w:pPr>
            <w:r>
              <w:rPr>
                <w:rFonts w:ascii="Calibri" w:hAnsi="Calibri" w:eastAsia="Calibri"/>
                <w:sz w:val="15"/>
              </w:rPr>
              <w:t>H09</w:t>
            </w:r>
          </w:p>
        </w:tc>
        <w:tc>
          <w:tcPr>
            <w:tcW w:type="dxa" w:w="2088"/>
          </w:tcPr>
          <w:p>
            <w:pPr>
              <w:spacing w:after="0" w:line="252" w:lineRule="auto"/>
            </w:pPr>
            <w:r>
              <w:rPr>
                <w:rFonts w:ascii="Calibri" w:hAnsi="Calibri" w:eastAsia="Calibri"/>
                <w:sz w:val="15"/>
              </w:rPr>
              <w:t>Retry không tạo upload trùng</w:t>
            </w:r>
          </w:p>
        </w:tc>
        <w:tc>
          <w:tcPr>
            <w:tcW w:type="dxa" w:w="2664"/>
          </w:tcPr>
          <w:p>
            <w:pPr>
              <w:spacing w:after="0" w:line="252" w:lineRule="auto"/>
            </w:pPr>
            <w:r>
              <w:rPr>
                <w:rFonts w:ascii="Calibri" w:hAnsi="Calibri" w:eastAsia="Calibri"/>
                <w:sz w:val="15"/>
              </w:rPr>
              <w:t>queue+active registry</w:t>
            </w:r>
          </w:p>
        </w:tc>
        <w:tc>
          <w:tcPr>
            <w:tcW w:type="dxa" w:w="2520"/>
          </w:tcPr>
          <w:p>
            <w:pPr>
              <w:spacing w:after="0" w:line="252" w:lineRule="auto"/>
            </w:pPr>
            <w:r>
              <w:rPr>
                <w:rFonts w:ascii="Calibri" w:hAnsi="Calibri" w:eastAsia="Calibri"/>
                <w:sz w:val="15"/>
              </w:rPr>
              <w:t>Pass</w:t>
            </w:r>
          </w:p>
        </w:tc>
        <w:tc>
          <w:tcPr>
            <w:tcW w:type="dxa" w:w="1368"/>
          </w:tcPr>
          <w:p>
            <w:pPr>
              <w:spacing w:after="0" w:line="252" w:lineRule="auto"/>
            </w:pPr>
            <w:r>
              <w:rPr>
                <w:rFonts w:ascii="Calibri" w:hAnsi="Calibri" w:eastAsia="Calibri"/>
                <w:sz w:val="15"/>
              </w:rPr>
              <w:t>Đạt</w:t>
            </w:r>
          </w:p>
        </w:tc>
      </w:tr>
      <w:tr>
        <w:trPr/>
        <w:tc>
          <w:tcPr>
            <w:tcW w:type="dxa" w:w="720"/>
          </w:tcPr>
          <w:p>
            <w:pPr>
              <w:spacing w:after="0" w:line="252" w:lineRule="auto"/>
            </w:pPr>
            <w:r>
              <w:rPr>
                <w:rFonts w:ascii="Calibri" w:hAnsi="Calibri" w:eastAsia="Calibri"/>
                <w:sz w:val="15"/>
              </w:rPr>
              <w:t>H10</w:t>
            </w:r>
          </w:p>
        </w:tc>
        <w:tc>
          <w:tcPr>
            <w:tcW w:type="dxa" w:w="2088"/>
          </w:tcPr>
          <w:p>
            <w:pPr>
              <w:spacing w:after="0" w:line="252" w:lineRule="auto"/>
            </w:pPr>
            <w:r>
              <w:rPr>
                <w:rFonts w:ascii="Calibri" w:hAnsi="Calibri" w:eastAsia="Calibri"/>
                <w:sz w:val="15"/>
              </w:rPr>
              <w:t>Không vượt quá 3</w:t>
            </w:r>
          </w:p>
        </w:tc>
        <w:tc>
          <w:tcPr>
            <w:tcW w:type="dxa" w:w="2664"/>
          </w:tcPr>
          <w:p>
            <w:pPr>
              <w:spacing w:after="0" w:line="252" w:lineRule="auto"/>
            </w:pPr>
            <w:r>
              <w:rPr>
                <w:rFonts w:ascii="Calibri" w:hAnsi="Calibri" w:eastAsia="Calibri"/>
                <w:sz w:val="15"/>
              </w:rPr>
              <w:t>Semaphore max=3</w:t>
            </w:r>
          </w:p>
        </w:tc>
        <w:tc>
          <w:tcPr>
            <w:tcW w:type="dxa" w:w="2520"/>
          </w:tcPr>
          <w:p>
            <w:pPr>
              <w:spacing w:after="0" w:line="252" w:lineRule="auto"/>
            </w:pPr>
            <w:r>
              <w:rPr>
                <w:rFonts w:ascii="Calibri" w:hAnsi="Calibri" w:eastAsia="Calibri"/>
                <w:sz w:val="15"/>
              </w:rPr>
              <w:t>Pass</w:t>
            </w:r>
          </w:p>
        </w:tc>
        <w:tc>
          <w:tcPr>
            <w:tcW w:type="dxa" w:w="1368"/>
          </w:tcPr>
          <w:p>
            <w:pPr>
              <w:spacing w:after="0" w:line="252" w:lineRule="auto"/>
            </w:pPr>
            <w:r>
              <w:rPr>
                <w:rFonts w:ascii="Calibri" w:hAnsi="Calibri" w:eastAsia="Calibri"/>
                <w:sz w:val="15"/>
              </w:rPr>
              <w:t>Đạt</w:t>
            </w:r>
          </w:p>
        </w:tc>
      </w:tr>
      <w:tr>
        <w:trPr/>
        <w:tc>
          <w:tcPr>
            <w:tcW w:type="dxa" w:w="720"/>
          </w:tcPr>
          <w:p>
            <w:pPr>
              <w:spacing w:after="0" w:line="252" w:lineRule="auto"/>
            </w:pPr>
            <w:r>
              <w:rPr>
                <w:rFonts w:ascii="Calibri" w:hAnsi="Calibri" w:eastAsia="Calibri"/>
                <w:sz w:val="15"/>
              </w:rPr>
              <w:t>H11</w:t>
            </w:r>
          </w:p>
        </w:tc>
        <w:tc>
          <w:tcPr>
            <w:tcW w:type="dxa" w:w="2088"/>
          </w:tcPr>
          <w:p>
            <w:pPr>
              <w:spacing w:after="0" w:line="252" w:lineRule="auto"/>
            </w:pPr>
            <w:r>
              <w:rPr>
                <w:rFonts w:ascii="Calibri" w:hAnsi="Calibri" w:eastAsia="Calibri"/>
                <w:sz w:val="15"/>
              </w:rPr>
              <w:t>10 file liên tục</w:t>
            </w:r>
          </w:p>
        </w:tc>
        <w:tc>
          <w:tcPr>
            <w:tcW w:type="dxa" w:w="2664"/>
          </w:tcPr>
          <w:p>
            <w:pPr>
              <w:spacing w:after="0" w:line="252" w:lineRule="auto"/>
            </w:pPr>
            <w:r>
              <w:rPr>
                <w:rFonts w:ascii="Calibri" w:hAnsi="Calibri" w:eastAsia="Calibri"/>
                <w:sz w:val="15"/>
              </w:rPr>
              <w:t>Stress có 90 file</w:t>
            </w:r>
          </w:p>
        </w:tc>
        <w:tc>
          <w:tcPr>
            <w:tcW w:type="dxa" w:w="2520"/>
          </w:tcPr>
          <w:p>
            <w:pPr>
              <w:spacing w:after="0" w:line="252" w:lineRule="auto"/>
            </w:pPr>
            <w:r>
              <w:rPr>
                <w:rFonts w:ascii="Calibri" w:hAnsi="Calibri" w:eastAsia="Calibri"/>
                <w:sz w:val="15"/>
              </w:rPr>
              <w:t>Pass</w:t>
            </w:r>
          </w:p>
        </w:tc>
        <w:tc>
          <w:tcPr>
            <w:tcW w:type="dxa" w:w="1368"/>
          </w:tcPr>
          <w:p>
            <w:pPr>
              <w:spacing w:after="0" w:line="252" w:lineRule="auto"/>
            </w:pPr>
            <w:r>
              <w:rPr>
                <w:rFonts w:ascii="Calibri" w:hAnsi="Calibri" w:eastAsia="Calibri"/>
                <w:sz w:val="15"/>
              </w:rPr>
              <w:t>Đạt vượt yêu cầu</w:t>
            </w:r>
          </w:p>
        </w:tc>
      </w:tr>
      <w:tr>
        <w:trPr/>
        <w:tc>
          <w:tcPr>
            <w:tcW w:type="dxa" w:w="720"/>
          </w:tcPr>
          <w:p>
            <w:pPr>
              <w:spacing w:after="0" w:line="252" w:lineRule="auto"/>
            </w:pPr>
            <w:r>
              <w:rPr>
                <w:rFonts w:ascii="Calibri" w:hAnsi="Calibri" w:eastAsia="Calibri"/>
                <w:sz w:val="15"/>
              </w:rPr>
              <w:t>H12</w:t>
            </w:r>
          </w:p>
        </w:tc>
        <w:tc>
          <w:tcPr>
            <w:tcW w:type="dxa" w:w="2088"/>
          </w:tcPr>
          <w:p>
            <w:pPr>
              <w:spacing w:after="0" w:line="252" w:lineRule="auto"/>
            </w:pPr>
            <w:r>
              <w:rPr>
                <w:rFonts w:ascii="Calibri" w:hAnsi="Calibri" w:eastAsia="Calibri"/>
                <w:sz w:val="15"/>
              </w:rPr>
              <w:t>Cancel/Error gần đồng thời</w:t>
            </w:r>
          </w:p>
        </w:tc>
        <w:tc>
          <w:tcPr>
            <w:tcW w:type="dxa" w:w="2664"/>
          </w:tcPr>
          <w:p>
            <w:pPr>
              <w:spacing w:after="0" w:line="252" w:lineRule="auto"/>
            </w:pPr>
            <w:r>
              <w:rPr>
                <w:rFonts w:ascii="Calibri" w:hAnsi="Calibri" w:eastAsia="Calibri"/>
                <w:sz w:val="15"/>
              </w:rPr>
              <w:t>Mixed terminal stress</w:t>
            </w:r>
          </w:p>
        </w:tc>
        <w:tc>
          <w:tcPr>
            <w:tcW w:type="dxa" w:w="2520"/>
          </w:tcPr>
          <w:p>
            <w:pPr>
              <w:spacing w:after="0" w:line="252" w:lineRule="auto"/>
            </w:pPr>
            <w:r>
              <w:rPr>
                <w:rFonts w:ascii="Calibri" w:hAnsi="Calibri" w:eastAsia="Calibri"/>
                <w:sz w:val="15"/>
              </w:rPr>
              <w:t>Pass</w:t>
            </w:r>
          </w:p>
        </w:tc>
        <w:tc>
          <w:tcPr>
            <w:tcW w:type="dxa" w:w="1368"/>
          </w:tcPr>
          <w:p>
            <w:pPr>
              <w:spacing w:after="0" w:line="252" w:lineRule="auto"/>
            </w:pPr>
            <w:r>
              <w:rPr>
                <w:rFonts w:ascii="Calibri" w:hAnsi="Calibri" w:eastAsia="Calibri"/>
                <w:sz w:val="15"/>
              </w:rPr>
              <w:t>Đạt automated</w:t>
            </w:r>
          </w:p>
        </w:tc>
      </w:tr>
      <w:tr>
        <w:trPr/>
        <w:tc>
          <w:tcPr>
            <w:tcW w:type="dxa" w:w="720"/>
          </w:tcPr>
          <w:p>
            <w:pPr>
              <w:spacing w:after="0" w:line="252" w:lineRule="auto"/>
            </w:pPr>
            <w:r>
              <w:rPr>
                <w:rFonts w:ascii="Calibri" w:hAnsi="Calibri" w:eastAsia="Calibri"/>
                <w:sz w:val="15"/>
              </w:rPr>
              <w:t>H13</w:t>
            </w:r>
          </w:p>
        </w:tc>
        <w:tc>
          <w:tcPr>
            <w:tcW w:type="dxa" w:w="2088"/>
          </w:tcPr>
          <w:p>
            <w:pPr>
              <w:spacing w:after="0" w:line="252" w:lineRule="auto"/>
            </w:pPr>
            <w:r>
              <w:rPr>
                <w:rFonts w:ascii="Calibri" w:hAnsi="Calibri" w:eastAsia="Calibri"/>
                <w:sz w:val="15"/>
              </w:rPr>
              <w:t>Không vượt quá 3</w:t>
            </w:r>
          </w:p>
        </w:tc>
        <w:tc>
          <w:tcPr>
            <w:tcW w:type="dxa" w:w="2664"/>
          </w:tcPr>
          <w:p>
            <w:pPr>
              <w:spacing w:after="0" w:line="252" w:lineRule="auto"/>
            </w:pPr>
            <w:r>
              <w:rPr>
                <w:rFonts w:ascii="Calibri" w:hAnsi="Calibri" w:eastAsia="Calibri"/>
                <w:sz w:val="15"/>
              </w:rPr>
              <w:t>Max active assertion</w:t>
            </w:r>
          </w:p>
        </w:tc>
        <w:tc>
          <w:tcPr>
            <w:tcW w:type="dxa" w:w="2520"/>
          </w:tcPr>
          <w:p>
            <w:pPr>
              <w:spacing w:after="0" w:line="252" w:lineRule="auto"/>
            </w:pPr>
            <w:r>
              <w:rPr>
                <w:rFonts w:ascii="Calibri" w:hAnsi="Calibri" w:eastAsia="Calibri"/>
                <w:sz w:val="15"/>
              </w:rPr>
              <w:t>Pass</w:t>
            </w:r>
          </w:p>
        </w:tc>
        <w:tc>
          <w:tcPr>
            <w:tcW w:type="dxa" w:w="1368"/>
          </w:tcPr>
          <w:p>
            <w:pPr>
              <w:spacing w:after="0" w:line="252" w:lineRule="auto"/>
            </w:pPr>
            <w:r>
              <w:rPr>
                <w:rFonts w:ascii="Calibri" w:hAnsi="Calibri" w:eastAsia="Calibri"/>
                <w:sz w:val="15"/>
              </w:rPr>
              <w:t>Đạt</w:t>
            </w:r>
          </w:p>
        </w:tc>
      </w:tr>
      <w:tr>
        <w:trPr/>
        <w:tc>
          <w:tcPr>
            <w:tcW w:type="dxa" w:w="720"/>
          </w:tcPr>
          <w:p>
            <w:pPr>
              <w:spacing w:after="0" w:line="252" w:lineRule="auto"/>
            </w:pPr>
            <w:r>
              <w:rPr>
                <w:rFonts w:ascii="Calibri" w:hAnsi="Calibri" w:eastAsia="Calibri"/>
                <w:sz w:val="15"/>
              </w:rPr>
              <w:t>H14</w:t>
            </w:r>
          </w:p>
        </w:tc>
        <w:tc>
          <w:tcPr>
            <w:tcW w:type="dxa" w:w="2088"/>
          </w:tcPr>
          <w:p>
            <w:pPr>
              <w:spacing w:after="0" w:line="252" w:lineRule="auto"/>
            </w:pPr>
            <w:r>
              <w:rPr>
                <w:rFonts w:ascii="Calibri" w:hAnsi="Calibri" w:eastAsia="Calibri"/>
                <w:sz w:val="15"/>
              </w:rPr>
              <w:t>Không deadlock</w:t>
            </w:r>
          </w:p>
        </w:tc>
        <w:tc>
          <w:tcPr>
            <w:tcW w:type="dxa" w:w="2664"/>
          </w:tcPr>
          <w:p>
            <w:pPr>
              <w:spacing w:after="0" w:line="252" w:lineRule="auto"/>
            </w:pPr>
            <w:r>
              <w:rPr>
                <w:rFonts w:ascii="Calibri" w:hAnsi="Calibri" w:eastAsia="Calibri"/>
                <w:sz w:val="15"/>
              </w:rPr>
              <w:t>Test hoàn tất trong timeout</w:t>
            </w:r>
          </w:p>
        </w:tc>
        <w:tc>
          <w:tcPr>
            <w:tcW w:type="dxa" w:w="2520"/>
          </w:tcPr>
          <w:p>
            <w:pPr>
              <w:spacing w:after="0" w:line="252" w:lineRule="auto"/>
            </w:pPr>
            <w:r>
              <w:rPr>
                <w:rFonts w:ascii="Calibri" w:hAnsi="Calibri" w:eastAsia="Calibri"/>
                <w:sz w:val="15"/>
              </w:rPr>
              <w:t>Pass</w:t>
            </w:r>
          </w:p>
        </w:tc>
        <w:tc>
          <w:tcPr>
            <w:tcW w:type="dxa" w:w="1368"/>
          </w:tcPr>
          <w:p>
            <w:pPr>
              <w:spacing w:after="0" w:line="252" w:lineRule="auto"/>
            </w:pPr>
            <w:r>
              <w:rPr>
                <w:rFonts w:ascii="Calibri" w:hAnsi="Calibri" w:eastAsia="Calibri"/>
                <w:sz w:val="15"/>
              </w:rPr>
              <w:t>Đạt automated</w:t>
            </w:r>
          </w:p>
        </w:tc>
      </w:tr>
      <w:tr>
        <w:trPr/>
        <w:tc>
          <w:tcPr>
            <w:tcW w:type="dxa" w:w="720"/>
          </w:tcPr>
          <w:p>
            <w:pPr>
              <w:spacing w:after="0" w:line="252" w:lineRule="auto"/>
            </w:pPr>
            <w:r>
              <w:rPr>
                <w:rFonts w:ascii="Calibri" w:hAnsi="Calibri" w:eastAsia="Calibri"/>
                <w:sz w:val="15"/>
              </w:rPr>
              <w:t>H15</w:t>
            </w:r>
          </w:p>
        </w:tc>
        <w:tc>
          <w:tcPr>
            <w:tcW w:type="dxa" w:w="2088"/>
          </w:tcPr>
          <w:p>
            <w:pPr>
              <w:spacing w:after="0" w:line="252" w:lineRule="auto"/>
            </w:pPr>
            <w:r>
              <w:rPr>
                <w:rFonts w:ascii="Calibri" w:hAnsi="Calibri" w:eastAsia="Calibri"/>
                <w:sz w:val="15"/>
              </w:rPr>
              <w:t>Retry không upload trùng</w:t>
            </w:r>
          </w:p>
        </w:tc>
        <w:tc>
          <w:tcPr>
            <w:tcW w:type="dxa" w:w="2664"/>
          </w:tcPr>
          <w:p>
            <w:pPr>
              <w:spacing w:after="0" w:line="252" w:lineRule="auto"/>
            </w:pPr>
            <w:r>
              <w:rPr>
                <w:rFonts w:ascii="Calibri" w:hAnsi="Calibri" w:eastAsia="Calibri"/>
                <w:sz w:val="15"/>
              </w:rPr>
              <w:t>Immediate retry race test</w:t>
            </w:r>
          </w:p>
        </w:tc>
        <w:tc>
          <w:tcPr>
            <w:tcW w:type="dxa" w:w="2520"/>
          </w:tcPr>
          <w:p>
            <w:pPr>
              <w:spacing w:after="0" w:line="252" w:lineRule="auto"/>
            </w:pPr>
            <w:r>
              <w:rPr>
                <w:rFonts w:ascii="Calibri" w:hAnsi="Calibri" w:eastAsia="Calibri"/>
                <w:sz w:val="15"/>
              </w:rPr>
              <w:t>Pass</w:t>
            </w:r>
          </w:p>
        </w:tc>
        <w:tc>
          <w:tcPr>
            <w:tcW w:type="dxa" w:w="1368"/>
          </w:tcPr>
          <w:p>
            <w:pPr>
              <w:spacing w:after="0" w:line="252" w:lineRule="auto"/>
            </w:pPr>
            <w:r>
              <w:rPr>
                <w:rFonts w:ascii="Calibri" w:hAnsi="Calibri" w:eastAsia="Calibri"/>
                <w:sz w:val="15"/>
              </w:rPr>
              <w:t>Đạt</w:t>
            </w:r>
          </w:p>
        </w:tc>
      </w:tr>
      <w:tr>
        <w:trPr/>
        <w:tc>
          <w:tcPr>
            <w:tcW w:type="dxa" w:w="720"/>
          </w:tcPr>
          <w:p>
            <w:pPr>
              <w:spacing w:after="0" w:line="252" w:lineRule="auto"/>
            </w:pPr>
            <w:r>
              <w:rPr>
                <w:rFonts w:ascii="Calibri" w:hAnsi="Calibri" w:eastAsia="Calibri"/>
                <w:sz w:val="15"/>
              </w:rPr>
              <w:t>H16</w:t>
            </w:r>
          </w:p>
        </w:tc>
        <w:tc>
          <w:tcPr>
            <w:tcW w:type="dxa" w:w="2088"/>
          </w:tcPr>
          <w:p>
            <w:pPr>
              <w:spacing w:after="0" w:line="252" w:lineRule="auto"/>
            </w:pPr>
            <w:r>
              <w:rPr>
                <w:rFonts w:ascii="Calibri" w:hAnsi="Calibri" w:eastAsia="Calibri"/>
                <w:sz w:val="15"/>
              </w:rPr>
              <w:t>Thống kê đúng</w:t>
            </w:r>
          </w:p>
        </w:tc>
        <w:tc>
          <w:tcPr>
            <w:tcW w:type="dxa" w:w="2664"/>
          </w:tcPr>
          <w:p>
            <w:pPr>
              <w:spacing w:after="0" w:line="252" w:lineRule="auto"/>
            </w:pPr>
            <w:r>
              <w:rPr>
                <w:rFonts w:ascii="Calibri" w:hAnsi="Calibri" w:eastAsia="Calibri"/>
                <w:sz w:val="15"/>
              </w:rPr>
              <w:t>UploadStatisticsTests</w:t>
            </w:r>
          </w:p>
        </w:tc>
        <w:tc>
          <w:tcPr>
            <w:tcW w:type="dxa" w:w="2520"/>
          </w:tcPr>
          <w:p>
            <w:pPr>
              <w:spacing w:after="0" w:line="252" w:lineRule="auto"/>
            </w:pPr>
            <w:r>
              <w:rPr>
                <w:rFonts w:ascii="Calibri" w:hAnsi="Calibri" w:eastAsia="Calibri"/>
                <w:sz w:val="15"/>
              </w:rPr>
              <w:t>Pass</w:t>
            </w:r>
          </w:p>
        </w:tc>
        <w:tc>
          <w:tcPr>
            <w:tcW w:type="dxa" w:w="1368"/>
          </w:tcPr>
          <w:p>
            <w:pPr>
              <w:spacing w:after="0" w:line="252" w:lineRule="auto"/>
            </w:pPr>
            <w:r>
              <w:rPr>
                <w:rFonts w:ascii="Calibri" w:hAnsi="Calibri" w:eastAsia="Calibri"/>
                <w:sz w:val="15"/>
              </w:rPr>
              <w:t>Đạt automated</w:t>
            </w:r>
          </w:p>
        </w:tc>
      </w:tr>
      <w:tr>
        <w:trPr/>
        <w:tc>
          <w:tcPr>
            <w:tcW w:type="dxa" w:w="720"/>
          </w:tcPr>
          <w:p>
            <w:pPr>
              <w:spacing w:after="0" w:line="252" w:lineRule="auto"/>
            </w:pPr>
            <w:r>
              <w:rPr>
                <w:rFonts w:ascii="Calibri" w:hAnsi="Calibri" w:eastAsia="Calibri"/>
                <w:sz w:val="15"/>
              </w:rPr>
              <w:t>H17</w:t>
            </w:r>
          </w:p>
        </w:tc>
        <w:tc>
          <w:tcPr>
            <w:tcW w:type="dxa" w:w="2088"/>
          </w:tcPr>
          <w:p>
            <w:pPr>
              <w:spacing w:after="0" w:line="252" w:lineRule="auto"/>
            </w:pPr>
            <w:r>
              <w:rPr>
                <w:rFonts w:ascii="Calibri" w:hAnsi="Calibri" w:eastAsia="Calibri"/>
                <w:sz w:val="15"/>
              </w:rPr>
              <w:t>Clean build</w:t>
            </w:r>
          </w:p>
        </w:tc>
        <w:tc>
          <w:tcPr>
            <w:tcW w:type="dxa" w:w="2664"/>
          </w:tcPr>
          <w:p>
            <w:pPr>
              <w:spacing w:after="0" w:line="252" w:lineRule="auto"/>
            </w:pPr>
            <w:r>
              <w:rPr>
                <w:rFonts w:ascii="Calibri" w:hAnsi="Calibri" w:eastAsia="Calibri"/>
                <w:sz w:val="15"/>
              </w:rPr>
              <w:t>Release build</w:t>
            </w:r>
          </w:p>
        </w:tc>
        <w:tc>
          <w:tcPr>
            <w:tcW w:type="dxa" w:w="2520"/>
          </w:tcPr>
          <w:p>
            <w:pPr>
              <w:spacing w:after="0" w:line="252" w:lineRule="auto"/>
            </w:pPr>
            <w:r>
              <w:rPr>
                <w:rFonts w:ascii="Calibri" w:hAnsi="Calibri" w:eastAsia="Calibri"/>
                <w:sz w:val="15"/>
              </w:rPr>
              <w:t>0 error/0 warning lần kiểm tra</w:t>
            </w:r>
          </w:p>
        </w:tc>
        <w:tc>
          <w:tcPr>
            <w:tcW w:type="dxa" w:w="1368"/>
          </w:tcPr>
          <w:p>
            <w:pPr>
              <w:spacing w:after="0" w:line="252" w:lineRule="auto"/>
            </w:pPr>
            <w:r>
              <w:rPr>
                <w:rFonts w:ascii="Calibri" w:hAnsi="Calibri" w:eastAsia="Calibri"/>
                <w:sz w:val="15"/>
              </w:rPr>
              <w:t>Đạt snapshot</w:t>
            </w:r>
          </w:p>
        </w:tc>
      </w:tr>
      <w:tr>
        <w:trPr/>
        <w:tc>
          <w:tcPr>
            <w:tcW w:type="dxa" w:w="720"/>
          </w:tcPr>
          <w:p>
            <w:pPr>
              <w:spacing w:after="0" w:line="252" w:lineRule="auto"/>
            </w:pPr>
            <w:r>
              <w:rPr>
                <w:rFonts w:ascii="Calibri" w:hAnsi="Calibri" w:eastAsia="Calibri"/>
                <w:sz w:val="15"/>
              </w:rPr>
              <w:t>H18</w:t>
            </w:r>
          </w:p>
        </w:tc>
        <w:tc>
          <w:tcPr>
            <w:tcW w:type="dxa" w:w="2088"/>
          </w:tcPr>
          <w:p>
            <w:pPr>
              <w:spacing w:after="0" w:line="252" w:lineRule="auto"/>
            </w:pPr>
            <w:r>
              <w:rPr>
                <w:rFonts w:ascii="Calibri" w:hAnsi="Calibri" w:eastAsia="Calibri"/>
                <w:sz w:val="15"/>
              </w:rPr>
              <w:t>Chạy 2 máy</w:t>
            </w:r>
          </w:p>
        </w:tc>
        <w:tc>
          <w:tcPr>
            <w:tcW w:type="dxa" w:w="2664"/>
          </w:tcPr>
          <w:p>
            <w:pPr>
              <w:spacing w:after="0" w:line="252" w:lineRule="auto"/>
            </w:pPr>
            <w:r>
              <w:rPr>
                <w:rFonts w:ascii="Calibri" w:hAnsi="Calibri" w:eastAsia="Calibri"/>
                <w:sz w:val="15"/>
              </w:rPr>
              <w:t>Client và Server khác máy</w:t>
            </w:r>
          </w:p>
        </w:tc>
        <w:tc>
          <w:tcPr>
            <w:tcW w:type="dxa" w:w="2520"/>
          </w:tcPr>
          <w:p>
            <w:pPr>
              <w:spacing w:after="0" w:line="252" w:lineRule="auto"/>
            </w:pPr>
            <w:r>
              <w:rPr>
                <w:rFonts w:ascii="Calibri" w:hAnsi="Calibri" w:eastAsia="Calibri"/>
                <w:sz w:val="15"/>
              </w:rPr>
              <w:t>Mới 2 process/1 máy</w:t>
            </w:r>
          </w:p>
        </w:tc>
        <w:tc>
          <w:tcPr>
            <w:tcW w:type="dxa" w:w="1368"/>
          </w:tcPr>
          <w:p>
            <w:pPr>
              <w:spacing w:after="0" w:line="252" w:lineRule="auto"/>
            </w:pPr>
            <w:r>
              <w:rPr>
                <w:rFonts w:ascii="Calibri" w:hAnsi="Calibri" w:eastAsia="Calibri"/>
                <w:sz w:val="15"/>
              </w:rPr>
              <w:t>Chưa đạt</w:t>
            </w:r>
          </w:p>
        </w:tc>
      </w:tr>
      <w:tr>
        <w:trPr/>
        <w:tc>
          <w:tcPr>
            <w:tcW w:type="dxa" w:w="720"/>
          </w:tcPr>
          <w:p>
            <w:pPr>
              <w:spacing w:after="0" w:line="252" w:lineRule="auto"/>
            </w:pPr>
            <w:r>
              <w:rPr>
                <w:rFonts w:ascii="Calibri" w:hAnsi="Calibri" w:eastAsia="Calibri"/>
                <w:sz w:val="15"/>
              </w:rPr>
              <w:t>H19</w:t>
            </w:r>
          </w:p>
        </w:tc>
        <w:tc>
          <w:tcPr>
            <w:tcW w:type="dxa" w:w="2088"/>
          </w:tcPr>
          <w:p>
            <w:pPr>
              <w:spacing w:after="0" w:line="252" w:lineRule="auto"/>
            </w:pPr>
            <w:r>
              <w:rPr>
                <w:rFonts w:ascii="Calibri" w:hAnsi="Calibri" w:eastAsia="Calibri"/>
                <w:sz w:val="15"/>
              </w:rPr>
              <w:t>Server mất kết nối</w:t>
            </w:r>
          </w:p>
        </w:tc>
        <w:tc>
          <w:tcPr>
            <w:tcW w:type="dxa" w:w="2664"/>
          </w:tcPr>
          <w:p>
            <w:pPr>
              <w:spacing w:after="0" w:line="252" w:lineRule="auto"/>
            </w:pPr>
            <w:r>
              <w:rPr>
                <w:rFonts w:ascii="Calibri" w:hAnsi="Calibri" w:eastAsia="Calibri"/>
                <w:sz w:val="15"/>
              </w:rPr>
              <w:t>Socket/IO/EOF/timeout catch</w:t>
            </w:r>
          </w:p>
        </w:tc>
        <w:tc>
          <w:tcPr>
            <w:tcW w:type="dxa" w:w="2520"/>
          </w:tcPr>
          <w:p>
            <w:pPr>
              <w:spacing w:after="0" w:line="252" w:lineRule="auto"/>
            </w:pPr>
            <w:r>
              <w:rPr>
                <w:rFonts w:ascii="Calibri" w:hAnsi="Calibri" w:eastAsia="Calibri"/>
                <w:sz w:val="15"/>
              </w:rPr>
              <w:t>Có xử lý; cần integration test rõ</w:t>
            </w:r>
          </w:p>
        </w:tc>
        <w:tc>
          <w:tcPr>
            <w:tcW w:type="dxa" w:w="1368"/>
          </w:tcPr>
          <w:p>
            <w:pPr>
              <w:spacing w:after="0" w:line="252" w:lineRule="auto"/>
            </w:pPr>
            <w:r>
              <w:rPr>
                <w:rFonts w:ascii="Calibri" w:hAnsi="Calibri" w:eastAsia="Calibri"/>
                <w:sz w:val="15"/>
              </w:rPr>
              <w:t>Chưa đủ bằng chứng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4F6F9"/>
          </w:tcPr>
          <w:p>
            <w:pPr>
              <w:spacing w:after="40" w:line="288" w:lineRule="auto"/>
            </w:pPr>
            <w:r>
              <w:rPr>
                <w:rFonts w:ascii="Calibri" w:hAnsi="Calibri" w:eastAsia="Calibri"/>
                <w:b/>
                <w:color w:val="1F4D78"/>
                <w:sz w:val="21"/>
              </w:rPr>
              <w:t xml:space="preserve">Cách trả lời khi bị hỏi test — </w:t>
            </w:r>
            <w:r>
              <w:rPr>
                <w:rFonts w:ascii="Calibri" w:hAnsi="Calibri" w:eastAsia="Calibri"/>
                <w:color w:val="000000"/>
                <w:sz w:val="21"/>
              </w:rPr>
              <w:t>Unit test scheduler dùng fake IUploadClient để điều khiển thời điểm hoàn tất/lỗi/cancel và đo active count. Nó chứng minh thuật toán. Integration test với Server thật chứng minh protocol/socket/storage. Hai loại bổ sung cho nhau, không thay thế nhau.</w:t>
            </w:r>
          </w:p>
        </w:tc>
      </w:tr>
    </w:tbl>
    <w:p>
      <w:pPr>
        <w:spacing w:after="0"/>
      </w:pPr>
    </w:p>
    <w:p>
      <w:pPr>
        <w:pStyle w:val="Heading2"/>
      </w:pPr>
      <w:r>
        <w:rPr>
          <w:rFonts w:ascii="Calibri" w:hAnsi="Calibri" w:eastAsia="Calibri"/>
          <w:b/>
          <w:color w:val="2E74B5"/>
          <w:sz w:val="26"/>
        </w:rPr>
        <w:t>9.1 Những assertion quan trọng</w:t>
      </w:r>
    </w:p>
    <w:p>
      <w:pPr>
        <w:numPr>
          <w:ilvl w:val="0"/>
          <w:numId w:val="10"/>
        </w:numPr>
        <w:spacing w:after="80" w:line="300" w:lineRule="auto"/>
      </w:pPr>
      <w:r>
        <w:rPr>
          <w:rFonts w:ascii="Calibri" w:hAnsi="Calibri" w:eastAsia="Calibri"/>
        </w:rPr>
        <w:t>MaxObservedActive &lt;= 3.</w:t>
      </w:r>
    </w:p>
    <w:p>
      <w:pPr>
        <w:numPr>
          <w:ilvl w:val="0"/>
          <w:numId w:val="10"/>
        </w:numPr>
        <w:spacing w:after="80" w:line="300" w:lineRule="auto"/>
      </w:pPr>
      <w:r>
        <w:rPr>
          <w:rFonts w:ascii="Calibri" w:hAnsi="Calibri" w:eastAsia="Calibri"/>
        </w:rPr>
        <w:t>Mỗi path StartCount == 1, kể cả stress; khi Retry hợp lệ thì số lần tăng đúng một vòng đời mới.</w:t>
      </w:r>
    </w:p>
    <w:p>
      <w:pPr>
        <w:numPr>
          <w:ilvl w:val="0"/>
          <w:numId w:val="10"/>
        </w:numPr>
        <w:spacing w:after="80" w:line="300" w:lineRule="auto"/>
      </w:pPr>
      <w:r>
        <w:rPr>
          <w:rFonts w:ascii="Calibri" w:hAnsi="Calibri" w:eastAsia="Calibri"/>
        </w:rPr>
        <w:t>Sau tất cả terminal: ActiveUploadCount == 0 và AvailableSlotCount == 3.</w:t>
      </w:r>
    </w:p>
    <w:p>
      <w:pPr>
        <w:numPr>
          <w:ilvl w:val="0"/>
          <w:numId w:val="10"/>
        </w:numPr>
        <w:spacing w:after="80" w:line="300" w:lineRule="auto"/>
      </w:pPr>
      <w:r>
        <w:rPr>
          <w:rFonts w:ascii="Calibri" w:hAnsi="Calibri" w:eastAsia="Calibri"/>
        </w:rPr>
        <w:t>Cancel Waiting không tạo connection.</w:t>
      </w:r>
    </w:p>
    <w:p>
      <w:pPr>
        <w:numPr>
          <w:ilvl w:val="0"/>
          <w:numId w:val="10"/>
        </w:numPr>
        <w:spacing w:after="80" w:line="300" w:lineRule="auto"/>
      </w:pPr>
      <w:r>
        <w:rPr>
          <w:rFonts w:ascii="Calibri" w:hAnsi="Calibri" w:eastAsia="Calibri"/>
        </w:rPr>
        <w:t>Một fake upload ném exception không làm Task.WhenAll của toàn batch treo.</w:t>
      </w:r>
    </w:p>
    <w:p>
      <w:pPr>
        <w:numPr>
          <w:ilvl w:val="0"/>
          <w:numId w:val="10"/>
        </w:numPr>
        <w:spacing w:after="80" w:line="300" w:lineRule="auto"/>
      </w:pPr>
      <w:r>
        <w:rPr>
          <w:rFonts w:ascii="Calibri" w:hAnsi="Calibri" w:eastAsia="Calibri"/>
        </w:rPr>
        <w:t>DisposeAsync hoàn tất và không còn task active.</w:t>
      </w:r>
    </w:p>
    <w:p>
      <w:pPr>
        <w:numPr>
          <w:ilvl w:val="0"/>
          <w:numId w:val="10"/>
        </w:numPr>
        <w:spacing w:after="80" w:line="300" w:lineRule="auto"/>
      </w:pPr>
      <w:r>
        <w:rPr>
          <w:rFonts w:ascii="Calibri" w:hAnsi="Calibri" w:eastAsia="Calibri"/>
        </w:rPr>
        <w:t>Statistics không double-count khi Retry; bytes nằm trong 0..FileSize.</w:t>
      </w:r>
    </w:p>
    <w:p>
      <w:pPr>
        <w:pStyle w:val="Heading1"/>
      </w:pPr>
      <w:r>
        <w:rPr>
          <w:rFonts w:ascii="Calibri" w:hAnsi="Calibri" w:eastAsia="Calibri"/>
          <w:b/>
          <w:color w:val="2E74B5"/>
          <w:sz w:val="32"/>
        </w:rPr>
        <w:t>10. CÁCH ĐỌC CÁC DÒNG CODE QUAN TRỌNG</w:t>
      </w:r>
    </w:p>
    <w:p>
      <w:pPr>
        <w:pStyle w:val="Heading2"/>
      </w:pPr>
      <w:r>
        <w:rPr>
          <w:rFonts w:ascii="Calibri" w:hAnsi="Calibri" w:eastAsia="Calibri"/>
          <w:b/>
          <w:color w:val="2E74B5"/>
          <w:sz w:val="26"/>
        </w:rPr>
        <w:t>10.1 Constructor injection để test được scheduler</w:t>
      </w:r>
    </w:p>
    <w:p>
      <w:pPr>
        <w:keepLines w:val="0"/>
        <w:spacing w:before="80" w:after="80" w:line="300" w:lineRule="auto"/>
      </w:pPr>
      <w:r>
        <w:rPr>
          <w:rFonts w:ascii="Calibri" w:hAnsi="Calibri" w:eastAsia="Calibri"/>
          <w:b w:val="0"/>
          <w:i/>
          <w:color w:val="5B6573"/>
          <w:sz w:val="19"/>
        </w:rPr>
        <w:t>UploadManager.cs snapshot dòng 31–39.</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internal UploadManager(IUploadClient uploadClient, int maxConcurrentFiles)</w:t>
              <w:br/>
              <w:t>{</w:t>
              <w:br/>
              <w:t xml:space="preserve">    _uploadClient = uploadClient ?? throw new ArgumentNullException(nameof(uploadClient));</w:t>
              <w:br/>
              <w:t xml:space="preserve">    _queueService = new UploadQueueService();</w:t>
              <w:br/>
              <w:t xml:space="preserve">    int normalizedMax = ResolveMaxConcurrentFiles(maxConcurrentFiles);</w:t>
              <w:br/>
              <w:t xml:space="preserve">    _availableSlots = new SemaphoreSlim(normalizedMax, normalizedMax);</w:t>
              <w:br/>
              <w:t xml:space="preserve">    _dispatcherTask = Task.Run(() =&gt; DispatchQueueAsync(_shutdownCts.Token));</w:t>
              <w:br/>
              <w:t>}</w:t>
            </w:r>
          </w:p>
        </w:tc>
      </w:tr>
    </w:tbl>
    <w:p>
      <w:pPr>
        <w:spacing w:after="0"/>
      </w:pPr>
    </w:p>
    <w:tbl>
      <w:tblPr>
        <w:tblW w:type="dxa" w:w="9360"/>
        <w:jc w:val="left"/>
        <w:tblLayout w:type="fixed"/>
        <w:tblLook w:firstColumn="1" w:firstRow="1" w:lastColumn="0" w:lastRow="0" w:noHBand="0" w:noVBand="1" w:val="04A0"/>
        <w:tblInd w:w="120" w:type="dxa"/>
      </w:tblPr>
      <w:tblGrid>
        <w:gridCol w:w="2952"/>
        <w:gridCol w:w="6408"/>
      </w:tblGrid>
      <w:tr>
        <w:trPr>
          <w:tblHeader w:val="true"/>
          <w:cantSplit/>
        </w:trPr>
        <w:tc>
          <w:tcPr>
            <w:tcW w:type="dxa" w:w="2952"/>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Dòng</w:t>
            </w:r>
          </w:p>
        </w:tc>
        <w:tc>
          <w:tcPr>
            <w:tcW w:type="dxa" w:w="6408"/>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Cách giải thích miệng</w:t>
            </w:r>
          </w:p>
        </w:tc>
      </w:tr>
      <w:tr>
        <w:trPr/>
        <w:tc>
          <w:tcPr>
            <w:tcW w:type="dxa" w:w="2952"/>
          </w:tcPr>
          <w:p>
            <w:pPr>
              <w:spacing w:after="0" w:line="252" w:lineRule="auto"/>
            </w:pPr>
            <w:r>
              <w:rPr>
                <w:rFonts w:ascii="Calibri" w:hAnsi="Calibri" w:eastAsia="Calibri"/>
                <w:sz w:val="17"/>
              </w:rPr>
              <w:t>IUploadClient uploadClient</w:t>
            </w:r>
          </w:p>
        </w:tc>
        <w:tc>
          <w:tcPr>
            <w:tcW w:type="dxa" w:w="6408"/>
          </w:tcPr>
          <w:p>
            <w:pPr>
              <w:spacing w:after="0" w:line="252" w:lineRule="auto"/>
            </w:pPr>
            <w:r>
              <w:rPr>
                <w:rFonts w:ascii="Calibri" w:hAnsi="Calibri" w:eastAsia="Calibri"/>
                <w:sz w:val="17"/>
              </w:rPr>
              <w:t>Manager phụ thuộc interface, test thay TCP thật bằng fake.</w:t>
            </w:r>
          </w:p>
        </w:tc>
      </w:tr>
      <w:tr>
        <w:trPr/>
        <w:tc>
          <w:tcPr>
            <w:tcW w:type="dxa" w:w="2952"/>
          </w:tcPr>
          <w:p>
            <w:pPr>
              <w:spacing w:after="0" w:line="252" w:lineRule="auto"/>
            </w:pPr>
            <w:r>
              <w:rPr>
                <w:rFonts w:ascii="Calibri" w:hAnsi="Calibri" w:eastAsia="Calibri"/>
                <w:sz w:val="17"/>
              </w:rPr>
              <w:t>?? throw</w:t>
            </w:r>
          </w:p>
        </w:tc>
        <w:tc>
          <w:tcPr>
            <w:tcW w:type="dxa" w:w="6408"/>
          </w:tcPr>
          <w:p>
            <w:pPr>
              <w:spacing w:after="0" w:line="252" w:lineRule="auto"/>
            </w:pPr>
            <w:r>
              <w:rPr>
                <w:rFonts w:ascii="Calibri" w:hAnsi="Calibri" w:eastAsia="Calibri"/>
                <w:sz w:val="17"/>
              </w:rPr>
              <w:t>Fail fast nếu truyền null; lỗi xuất hiện đúng nơi cấu hình.</w:t>
            </w:r>
          </w:p>
        </w:tc>
      </w:tr>
      <w:tr>
        <w:trPr/>
        <w:tc>
          <w:tcPr>
            <w:tcW w:type="dxa" w:w="2952"/>
          </w:tcPr>
          <w:p>
            <w:pPr>
              <w:spacing w:after="0" w:line="252" w:lineRule="auto"/>
            </w:pPr>
            <w:r>
              <w:rPr>
                <w:rFonts w:ascii="Calibri" w:hAnsi="Calibri" w:eastAsia="Calibri"/>
                <w:sz w:val="17"/>
              </w:rPr>
              <w:t>ResolveMax...</w:t>
            </w:r>
          </w:p>
        </w:tc>
        <w:tc>
          <w:tcPr>
            <w:tcW w:type="dxa" w:w="6408"/>
          </w:tcPr>
          <w:p>
            <w:pPr>
              <w:spacing w:after="0" w:line="252" w:lineRule="auto"/>
            </w:pPr>
            <w:r>
              <w:rPr>
                <w:rFonts w:ascii="Calibri" w:hAnsi="Calibri" w:eastAsia="Calibri"/>
                <w:sz w:val="17"/>
              </w:rPr>
              <w:t>Cấu hình dương nhưng luôn cap tối đa 3 theo yêu cầu.</w:t>
            </w:r>
          </w:p>
        </w:tc>
      </w:tr>
      <w:tr>
        <w:trPr/>
        <w:tc>
          <w:tcPr>
            <w:tcW w:type="dxa" w:w="2952"/>
          </w:tcPr>
          <w:p>
            <w:pPr>
              <w:spacing w:after="0" w:line="252" w:lineRule="auto"/>
            </w:pPr>
            <w:r>
              <w:rPr>
                <w:rFonts w:ascii="Calibri" w:hAnsi="Calibri" w:eastAsia="Calibri"/>
                <w:sz w:val="17"/>
              </w:rPr>
              <w:t>SemaphoreSlim(max,max)</w:t>
            </w:r>
          </w:p>
        </w:tc>
        <w:tc>
          <w:tcPr>
            <w:tcW w:type="dxa" w:w="6408"/>
          </w:tcPr>
          <w:p>
            <w:pPr>
              <w:spacing w:after="0" w:line="252" w:lineRule="auto"/>
            </w:pPr>
            <w:r>
              <w:rPr>
                <w:rFonts w:ascii="Calibri" w:hAnsi="Calibri" w:eastAsia="Calibri"/>
                <w:sz w:val="17"/>
              </w:rPr>
              <w:t>Current count và max count đều là số slot.</w:t>
            </w:r>
          </w:p>
        </w:tc>
      </w:tr>
      <w:tr>
        <w:trPr/>
        <w:tc>
          <w:tcPr>
            <w:tcW w:type="dxa" w:w="2952"/>
          </w:tcPr>
          <w:p>
            <w:pPr>
              <w:spacing w:after="0" w:line="252" w:lineRule="auto"/>
            </w:pPr>
            <w:r>
              <w:rPr>
                <w:rFonts w:ascii="Calibri" w:hAnsi="Calibri" w:eastAsia="Calibri"/>
                <w:sz w:val="17"/>
              </w:rPr>
              <w:t>Task.Run(dispatcher)</w:t>
            </w:r>
          </w:p>
        </w:tc>
        <w:tc>
          <w:tcPr>
            <w:tcW w:type="dxa" w:w="6408"/>
          </w:tcPr>
          <w:p>
            <w:pPr>
              <w:spacing w:after="0" w:line="252" w:lineRule="auto"/>
            </w:pPr>
            <w:r>
              <w:rPr>
                <w:rFonts w:ascii="Calibri" w:hAnsi="Calibri" w:eastAsia="Calibri"/>
                <w:sz w:val="17"/>
              </w:rPr>
              <w:t>Khởi động một vòng điều phối nền; không block constructor/UI.</w:t>
            </w:r>
          </w:p>
        </w:tc>
      </w:tr>
    </w:tbl>
    <w:p>
      <w:pPr>
        <w:spacing w:after="0"/>
      </w:pPr>
    </w:p>
    <w:p>
      <w:pPr>
        <w:pStyle w:val="Heading2"/>
      </w:pPr>
      <w:r>
        <w:rPr>
          <w:rFonts w:ascii="Calibri" w:hAnsi="Calibri" w:eastAsia="Calibri"/>
          <w:b/>
          <w:color w:val="2E74B5"/>
          <w:sz w:val="26"/>
        </w:rPr>
        <w:t>10.2 Linked cancellation token</w:t>
      </w:r>
    </w:p>
    <w:p>
      <w:pPr>
        <w:keepLines w:val="0"/>
        <w:spacing w:before="80" w:after="80" w:line="300" w:lineRule="auto"/>
      </w:pPr>
      <w:r>
        <w:rPr>
          <w:rFonts w:ascii="Calibri" w:hAnsi="Calibri" w:eastAsia="Calibri"/>
          <w:b w:val="0"/>
          <w:i/>
          <w:color w:val="5B6573"/>
          <w:sz w:val="19"/>
        </w:rPr>
        <w:t>UploadManager.cs snapshot dòng 172–174.</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using CancellationTokenSource uploadCts =</w:t>
              <w:br/>
              <w:t xml:space="preserve">    CancellationTokenSource.CreateLinkedTokenSource(</w:t>
              <w:br/>
              <w:t xml:space="preserve">        upload.CancellationToken,</w:t>
              <w:br/>
              <w:t xml:space="preserve">        shutdownToken);</w:t>
              <w:br/>
              <w:t>CancellationToken effectiveToken = uploadCts.Token;</w:t>
            </w:r>
          </w:p>
        </w:tc>
      </w:tr>
    </w:tbl>
    <w:p>
      <w:pPr>
        <w:spacing w:after="0"/>
      </w:pPr>
    </w:p>
    <w:p>
      <w:pPr>
        <w:keepLines w:val="0"/>
        <w:spacing w:before="0" w:after="120" w:line="300" w:lineRule="auto"/>
      </w:pPr>
      <w:r>
        <w:rPr>
          <w:rFonts w:ascii="Calibri" w:hAnsi="Calibri" w:eastAsia="Calibri"/>
          <w:b w:val="0"/>
          <w:i w:val="0"/>
          <w:color w:val="000000"/>
          <w:sz w:val="22"/>
        </w:rPr>
        <w:t>effectiveToken bị cancel nếu người dùng hủy riêng file hoặc ứng dụng shutdown. using đảm bảo linked CTS được dispose sau phiên upload.</w:t>
      </w:r>
    </w:p>
    <w:p>
      <w:pPr>
        <w:pStyle w:val="Heading2"/>
      </w:pPr>
      <w:r>
        <w:rPr>
          <w:rFonts w:ascii="Calibri" w:hAnsi="Calibri" w:eastAsia="Calibri"/>
          <w:b/>
          <w:color w:val="2E74B5"/>
          <w:sz w:val="26"/>
        </w:rPr>
        <w:t>10.3 Công thức progress và speed</w:t>
      </w:r>
    </w:p>
    <w:p>
      <w:pPr>
        <w:keepLines w:val="0"/>
        <w:spacing w:before="80" w:after="80" w:line="300" w:lineRule="auto"/>
      </w:pPr>
      <w:r>
        <w:rPr>
          <w:rFonts w:ascii="Calibri" w:hAnsi="Calibri" w:eastAsia="Calibri"/>
          <w:b w:val="0"/>
          <w:i/>
          <w:color w:val="5B6573"/>
          <w:sz w:val="19"/>
        </w:rPr>
        <w:t>UploadClientService.cs snapshot dòng 100–108.</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double percent = fileSize == 0</w:t>
              <w:br/>
              <w:t xml:space="preserve">    ? 100</w:t>
              <w:br/>
              <w:t xml:space="preserve">    : Math.Min(100, totalSent * 100d / fileSize);</w:t>
              <w:br/>
              <w:t>double seconds = Math.Max(stopwatch.Elapsed.TotalSeconds, 0.001);</w:t>
              <w:br/>
              <w:t>double speedKBps = totalSent / 1024d / seconds;</w:t>
            </w:r>
          </w:p>
        </w:tc>
      </w:tr>
    </w:tbl>
    <w:p>
      <w:pPr>
        <w:spacing w:after="0"/>
      </w:pPr>
    </w:p>
    <w:p>
      <w:pPr>
        <w:numPr>
          <w:ilvl w:val="0"/>
          <w:numId w:val="10"/>
        </w:numPr>
        <w:spacing w:after="80" w:line="300" w:lineRule="auto"/>
      </w:pPr>
      <w:r>
        <w:rPr>
          <w:rFonts w:ascii="Calibri" w:hAnsi="Calibri" w:eastAsia="Calibri"/>
        </w:rPr>
        <w:t>100d ép phép chia sang double, tránh chia nguyên.</w:t>
      </w:r>
    </w:p>
    <w:p>
      <w:pPr>
        <w:numPr>
          <w:ilvl w:val="0"/>
          <w:numId w:val="10"/>
        </w:numPr>
        <w:spacing w:after="80" w:line="300" w:lineRule="auto"/>
      </w:pPr>
      <w:r>
        <w:rPr>
          <w:rFonts w:ascii="Calibri" w:hAnsi="Calibri" w:eastAsia="Calibri"/>
        </w:rPr>
        <w:t>Math.Min(100, ...) không để UI vượt 100% do số liệu bất thường.</w:t>
      </w:r>
    </w:p>
    <w:p>
      <w:pPr>
        <w:numPr>
          <w:ilvl w:val="0"/>
          <w:numId w:val="10"/>
        </w:numPr>
        <w:spacing w:after="80" w:line="300" w:lineRule="auto"/>
      </w:pPr>
      <w:r>
        <w:rPr>
          <w:rFonts w:ascii="Calibri" w:hAnsi="Calibri" w:eastAsia="Calibri"/>
        </w:rPr>
        <w:t>Math.Max(seconds, 0.001) tránh chia 0 ở thời điểm quá sớm.</w:t>
      </w:r>
    </w:p>
    <w:p>
      <w:pPr>
        <w:numPr>
          <w:ilvl w:val="0"/>
          <w:numId w:val="10"/>
        </w:numPr>
        <w:spacing w:after="80" w:line="300" w:lineRule="auto"/>
      </w:pPr>
      <w:r>
        <w:rPr>
          <w:rFonts w:ascii="Calibri" w:hAnsi="Calibri" w:eastAsia="Calibri"/>
        </w:rPr>
        <w:t>KB/s dùng 1024 byte; nếu muốn Mbps phải đổi công thức và đơn vị.</w:t>
      </w:r>
    </w:p>
    <w:p>
      <w:pPr>
        <w:pStyle w:val="Heading2"/>
      </w:pPr>
      <w:r>
        <w:rPr>
          <w:rFonts w:ascii="Calibri" w:hAnsi="Calibri" w:eastAsia="Calibri"/>
          <w:b/>
          <w:color w:val="2E74B5"/>
          <w:sz w:val="26"/>
        </w:rPr>
        <w:t>10.4 Exception taxonomy trong UploadClientService</w:t>
      </w:r>
    </w:p>
    <w:tbl>
      <w:tblPr>
        <w:tblW w:type="dxa" w:w="9360"/>
        <w:jc w:val="left"/>
        <w:tblLayout w:type="fixed"/>
        <w:tblLook w:firstColumn="1" w:firstRow="1" w:lastColumn="0" w:lastRow="0" w:noHBand="0" w:noVBand="1" w:val="04A0"/>
        <w:tblInd w:w="120" w:type="dxa"/>
      </w:tblPr>
      <w:tblGrid>
        <w:gridCol w:w="2952"/>
        <w:gridCol w:w="3456"/>
        <w:gridCol w:w="2952"/>
      </w:tblGrid>
      <w:tr>
        <w:trPr>
          <w:tblHeader w:val="true"/>
          <w:cantSplit/>
        </w:trPr>
        <w:tc>
          <w:tcPr>
            <w:tcW w:type="dxa" w:w="2952"/>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Exception</w:t>
            </w:r>
          </w:p>
        </w:tc>
        <w:tc>
          <w:tcPr>
            <w:tcW w:type="dxa" w:w="3456"/>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Thông điệp người dùng</w:t>
            </w:r>
          </w:p>
        </w:tc>
        <w:tc>
          <w:tcPr>
            <w:tcW w:type="dxa" w:w="2952"/>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Ý nghĩa</w:t>
            </w:r>
          </w:p>
        </w:tc>
      </w:tr>
      <w:tr>
        <w:trPr/>
        <w:tc>
          <w:tcPr>
            <w:tcW w:type="dxa" w:w="2952"/>
          </w:tcPr>
          <w:p>
            <w:pPr>
              <w:spacing w:after="0" w:line="252" w:lineRule="auto"/>
            </w:pPr>
            <w:r>
              <w:rPr>
                <w:rFonts w:ascii="Calibri" w:hAnsi="Calibri" w:eastAsia="Calibri"/>
                <w:sz w:val="17"/>
              </w:rPr>
              <w:t>OperationCanceledException + user token</w:t>
            </w:r>
          </w:p>
        </w:tc>
        <w:tc>
          <w:tcPr>
            <w:tcW w:type="dxa" w:w="3456"/>
          </w:tcPr>
          <w:p>
            <w:pPr>
              <w:spacing w:after="0" w:line="252" w:lineRule="auto"/>
            </w:pPr>
            <w:r>
              <w:rPr>
                <w:rFonts w:ascii="Calibri" w:hAnsi="Calibri" w:eastAsia="Calibri"/>
                <w:sz w:val="17"/>
              </w:rPr>
              <w:t>Manager đổi thành Cancelled</w:t>
            </w:r>
          </w:p>
        </w:tc>
        <w:tc>
          <w:tcPr>
            <w:tcW w:type="dxa" w:w="2952"/>
          </w:tcPr>
          <w:p>
            <w:pPr>
              <w:spacing w:after="0" w:line="252" w:lineRule="auto"/>
            </w:pPr>
            <w:r>
              <w:rPr>
                <w:rFonts w:ascii="Calibri" w:hAnsi="Calibri" w:eastAsia="Calibri"/>
                <w:sz w:val="17"/>
              </w:rPr>
              <w:t>Cancel chủ động.</w:t>
            </w:r>
          </w:p>
        </w:tc>
      </w:tr>
      <w:tr>
        <w:trPr/>
        <w:tc>
          <w:tcPr>
            <w:tcW w:type="dxa" w:w="2952"/>
          </w:tcPr>
          <w:p>
            <w:pPr>
              <w:spacing w:after="0" w:line="252" w:lineRule="auto"/>
            </w:pPr>
            <w:r>
              <w:rPr>
                <w:rFonts w:ascii="Calibri" w:hAnsi="Calibri" w:eastAsia="Calibri"/>
                <w:sz w:val="17"/>
              </w:rPr>
              <w:t>OperationCanceledException khác</w:t>
            </w:r>
          </w:p>
        </w:tc>
        <w:tc>
          <w:tcPr>
            <w:tcW w:type="dxa" w:w="3456"/>
          </w:tcPr>
          <w:p>
            <w:pPr>
              <w:spacing w:after="0" w:line="252" w:lineRule="auto"/>
            </w:pPr>
            <w:r>
              <w:rPr>
                <w:rFonts w:ascii="Calibri" w:hAnsi="Calibri" w:eastAsia="Calibri"/>
                <w:sz w:val="17"/>
              </w:rPr>
              <w:t>Không kết nối được Server</w:t>
            </w:r>
          </w:p>
        </w:tc>
        <w:tc>
          <w:tcPr>
            <w:tcW w:type="dxa" w:w="2952"/>
          </w:tcPr>
          <w:p>
            <w:pPr>
              <w:spacing w:after="0" w:line="252" w:lineRule="auto"/>
            </w:pPr>
            <w:r>
              <w:rPr>
                <w:rFonts w:ascii="Calibri" w:hAnsi="Calibri" w:eastAsia="Calibri"/>
                <w:sz w:val="17"/>
              </w:rPr>
              <w:t>Connect timeout nội bộ.</w:t>
            </w:r>
          </w:p>
        </w:tc>
      </w:tr>
      <w:tr>
        <w:trPr/>
        <w:tc>
          <w:tcPr>
            <w:tcW w:type="dxa" w:w="2952"/>
          </w:tcPr>
          <w:p>
            <w:pPr>
              <w:spacing w:after="0" w:line="252" w:lineRule="auto"/>
            </w:pPr>
            <w:r>
              <w:rPr>
                <w:rFonts w:ascii="Calibri" w:hAnsi="Calibri" w:eastAsia="Calibri"/>
                <w:sz w:val="17"/>
              </w:rPr>
              <w:t>SocketException</w:t>
            </w:r>
          </w:p>
        </w:tc>
        <w:tc>
          <w:tcPr>
            <w:tcW w:type="dxa" w:w="3456"/>
          </w:tcPr>
          <w:p>
            <w:pPr>
              <w:spacing w:after="0" w:line="252" w:lineRule="auto"/>
            </w:pPr>
            <w:r>
              <w:rPr>
                <w:rFonts w:ascii="Calibri" w:hAnsi="Calibri" w:eastAsia="Calibri"/>
                <w:sz w:val="17"/>
              </w:rPr>
              <w:t>Kiểm tra Server/port</w:t>
            </w:r>
          </w:p>
        </w:tc>
        <w:tc>
          <w:tcPr>
            <w:tcW w:type="dxa" w:w="2952"/>
          </w:tcPr>
          <w:p>
            <w:pPr>
              <w:spacing w:after="0" w:line="252" w:lineRule="auto"/>
            </w:pPr>
            <w:r>
              <w:rPr>
                <w:rFonts w:ascii="Calibri" w:hAnsi="Calibri" w:eastAsia="Calibri"/>
                <w:sz w:val="17"/>
              </w:rPr>
              <w:t>Không kết nối hoặc socket lỗi.</w:t>
            </w:r>
          </w:p>
        </w:tc>
      </w:tr>
      <w:tr>
        <w:trPr/>
        <w:tc>
          <w:tcPr>
            <w:tcW w:type="dxa" w:w="2952"/>
          </w:tcPr>
          <w:p>
            <w:pPr>
              <w:spacing w:after="0" w:line="252" w:lineRule="auto"/>
            </w:pPr>
            <w:r>
              <w:rPr>
                <w:rFonts w:ascii="Calibri" w:hAnsi="Calibri" w:eastAsia="Calibri"/>
                <w:sz w:val="17"/>
              </w:rPr>
              <w:t>TimeoutException</w:t>
            </w:r>
          </w:p>
        </w:tc>
        <w:tc>
          <w:tcPr>
            <w:tcW w:type="dxa" w:w="3456"/>
          </w:tcPr>
          <w:p>
            <w:pPr>
              <w:spacing w:after="0" w:line="252" w:lineRule="auto"/>
            </w:pPr>
            <w:r>
              <w:rPr>
                <w:rFonts w:ascii="Calibri" w:hAnsi="Calibri" w:eastAsia="Calibri"/>
                <w:sz w:val="17"/>
              </w:rPr>
              <w:t>Server phản hồi quá thời gian</w:t>
            </w:r>
          </w:p>
        </w:tc>
        <w:tc>
          <w:tcPr>
            <w:tcW w:type="dxa" w:w="2952"/>
          </w:tcPr>
          <w:p>
            <w:pPr>
              <w:spacing w:after="0" w:line="252" w:lineRule="auto"/>
            </w:pPr>
            <w:r>
              <w:rPr>
                <w:rFonts w:ascii="Calibri" w:hAnsi="Calibri" w:eastAsia="Calibri"/>
                <w:sz w:val="17"/>
              </w:rPr>
              <w:t>READY/final response timeout.</w:t>
            </w:r>
          </w:p>
        </w:tc>
      </w:tr>
      <w:tr>
        <w:trPr/>
        <w:tc>
          <w:tcPr>
            <w:tcW w:type="dxa" w:w="2952"/>
          </w:tcPr>
          <w:p>
            <w:pPr>
              <w:spacing w:after="0" w:line="252" w:lineRule="auto"/>
            </w:pPr>
            <w:r>
              <w:rPr>
                <w:rFonts w:ascii="Calibri" w:hAnsi="Calibri" w:eastAsia="Calibri"/>
                <w:sz w:val="17"/>
              </w:rPr>
              <w:t>UnauthorizedAccessException</w:t>
            </w:r>
          </w:p>
        </w:tc>
        <w:tc>
          <w:tcPr>
            <w:tcW w:type="dxa" w:w="3456"/>
          </w:tcPr>
          <w:p>
            <w:pPr>
              <w:spacing w:after="0" w:line="252" w:lineRule="auto"/>
            </w:pPr>
            <w:r>
              <w:rPr>
                <w:rFonts w:ascii="Calibri" w:hAnsi="Calibri" w:eastAsia="Calibri"/>
                <w:sz w:val="17"/>
              </w:rPr>
              <w:t>Không có quyền đọc file</w:t>
            </w:r>
          </w:p>
        </w:tc>
        <w:tc>
          <w:tcPr>
            <w:tcW w:type="dxa" w:w="2952"/>
          </w:tcPr>
          <w:p>
            <w:pPr>
              <w:spacing w:after="0" w:line="252" w:lineRule="auto"/>
            </w:pPr>
            <w:r>
              <w:rPr>
                <w:rFonts w:ascii="Calibri" w:hAnsi="Calibri" w:eastAsia="Calibri"/>
                <w:sz w:val="17"/>
              </w:rPr>
              <w:t>Lỗi filesystem Client.</w:t>
            </w:r>
          </w:p>
        </w:tc>
      </w:tr>
      <w:tr>
        <w:trPr/>
        <w:tc>
          <w:tcPr>
            <w:tcW w:type="dxa" w:w="2952"/>
          </w:tcPr>
          <w:p>
            <w:pPr>
              <w:spacing w:after="0" w:line="252" w:lineRule="auto"/>
            </w:pPr>
            <w:r>
              <w:rPr>
                <w:rFonts w:ascii="Calibri" w:hAnsi="Calibri" w:eastAsia="Calibri"/>
                <w:sz w:val="17"/>
              </w:rPr>
              <w:t>InvalidDataException</w:t>
            </w:r>
          </w:p>
        </w:tc>
        <w:tc>
          <w:tcPr>
            <w:tcW w:type="dxa" w:w="3456"/>
          </w:tcPr>
          <w:p>
            <w:pPr>
              <w:spacing w:after="0" w:line="252" w:lineRule="auto"/>
            </w:pPr>
            <w:r>
              <w:rPr>
                <w:rFonts w:ascii="Calibri" w:hAnsi="Calibri" w:eastAsia="Calibri"/>
                <w:sz w:val="17"/>
              </w:rPr>
              <w:t>Response sai định dạng</w:t>
            </w:r>
          </w:p>
        </w:tc>
        <w:tc>
          <w:tcPr>
            <w:tcW w:type="dxa" w:w="2952"/>
          </w:tcPr>
          <w:p>
            <w:pPr>
              <w:spacing w:after="0" w:line="252" w:lineRule="auto"/>
            </w:pPr>
            <w:r>
              <w:rPr>
                <w:rFonts w:ascii="Calibri" w:hAnsi="Calibri" w:eastAsia="Calibri"/>
                <w:sz w:val="17"/>
              </w:rPr>
              <w:t>Protocol/framing/JSON lỗi.</w:t>
            </w:r>
          </w:p>
        </w:tc>
      </w:tr>
      <w:tr>
        <w:trPr/>
        <w:tc>
          <w:tcPr>
            <w:tcW w:type="dxa" w:w="2952"/>
          </w:tcPr>
          <w:p>
            <w:pPr>
              <w:spacing w:after="0" w:line="252" w:lineRule="auto"/>
            </w:pPr>
            <w:r>
              <w:rPr>
                <w:rFonts w:ascii="Calibri" w:hAnsi="Calibri" w:eastAsia="Calibri"/>
                <w:sz w:val="17"/>
              </w:rPr>
              <w:t>EndOfStreamException</w:t>
            </w:r>
          </w:p>
        </w:tc>
        <w:tc>
          <w:tcPr>
            <w:tcW w:type="dxa" w:w="3456"/>
          </w:tcPr>
          <w:p>
            <w:pPr>
              <w:spacing w:after="0" w:line="252" w:lineRule="auto"/>
            </w:pPr>
            <w:r>
              <w:rPr>
                <w:rFonts w:ascii="Calibri" w:hAnsi="Calibri" w:eastAsia="Calibri"/>
                <w:sz w:val="17"/>
              </w:rPr>
              <w:t>Server đóng sớm</w:t>
            </w:r>
          </w:p>
        </w:tc>
        <w:tc>
          <w:tcPr>
            <w:tcW w:type="dxa" w:w="2952"/>
          </w:tcPr>
          <w:p>
            <w:pPr>
              <w:spacing w:after="0" w:line="252" w:lineRule="auto"/>
            </w:pPr>
            <w:r>
              <w:rPr>
                <w:rFonts w:ascii="Calibri" w:hAnsi="Calibri" w:eastAsia="Calibri"/>
                <w:sz w:val="17"/>
              </w:rPr>
              <w:t>Không đủ response bytes.</w:t>
            </w:r>
          </w:p>
        </w:tc>
      </w:tr>
      <w:tr>
        <w:trPr/>
        <w:tc>
          <w:tcPr>
            <w:tcW w:type="dxa" w:w="2952"/>
          </w:tcPr>
          <w:p>
            <w:pPr>
              <w:spacing w:after="0" w:line="252" w:lineRule="auto"/>
            </w:pPr>
            <w:r>
              <w:rPr>
                <w:rFonts w:ascii="Calibri" w:hAnsi="Calibri" w:eastAsia="Calibri"/>
                <w:sz w:val="17"/>
              </w:rPr>
              <w:t>IOException</w:t>
            </w:r>
          </w:p>
        </w:tc>
        <w:tc>
          <w:tcPr>
            <w:tcW w:type="dxa" w:w="3456"/>
          </w:tcPr>
          <w:p>
            <w:pPr>
              <w:spacing w:after="0" w:line="252" w:lineRule="auto"/>
            </w:pPr>
            <w:r>
              <w:rPr>
                <w:rFonts w:ascii="Calibri" w:hAnsi="Calibri" w:eastAsia="Calibri"/>
                <w:sz w:val="17"/>
              </w:rPr>
              <w:t>Mất kết nối/không đọc file</w:t>
            </w:r>
          </w:p>
        </w:tc>
        <w:tc>
          <w:tcPr>
            <w:tcW w:type="dxa" w:w="2952"/>
          </w:tcPr>
          <w:p>
            <w:pPr>
              <w:spacing w:after="0" w:line="252" w:lineRule="auto"/>
            </w:pPr>
            <w:r>
              <w:rPr>
                <w:rFonts w:ascii="Calibri" w:hAnsi="Calibri" w:eastAsia="Calibri"/>
                <w:sz w:val="17"/>
              </w:rPr>
              <w:t>Stream/file/network I/O.</w:t>
            </w:r>
          </w:p>
        </w:tc>
      </w:tr>
    </w:tbl>
    <w:p>
      <w:pPr>
        <w:spacing w:after="0"/>
      </w:pPr>
    </w:p>
    <w:p>
      <w:pPr>
        <w:pStyle w:val="Heading2"/>
      </w:pPr>
      <w:r>
        <w:rPr>
          <w:rFonts w:ascii="Calibri" w:hAnsi="Calibri" w:eastAsia="Calibri"/>
          <w:b/>
          <w:color w:val="2E74B5"/>
          <w:sz w:val="26"/>
        </w:rPr>
        <w:t>10.5 Những invariant phải thuộc</w:t>
      </w:r>
    </w:p>
    <w:p>
      <w:pPr>
        <w:numPr>
          <w:ilvl w:val="0"/>
          <w:numId w:val="10"/>
        </w:numPr>
        <w:spacing w:after="80" w:line="300" w:lineRule="auto"/>
      </w:pPr>
      <w:r>
        <w:rPr>
          <w:rFonts w:ascii="Calibri" w:hAnsi="Calibri" w:eastAsia="Calibri"/>
        </w:rPr>
        <w:t>0 &lt;= ActiveUploadCount &lt;= 3.</w:t>
      </w:r>
    </w:p>
    <w:p>
      <w:pPr>
        <w:numPr>
          <w:ilvl w:val="0"/>
          <w:numId w:val="10"/>
        </w:numPr>
        <w:spacing w:after="80" w:line="300" w:lineRule="auto"/>
      </w:pPr>
      <w:r>
        <w:rPr>
          <w:rFonts w:ascii="Calibri" w:hAnsi="Calibri" w:eastAsia="Calibri"/>
        </w:rPr>
        <w:t>ActiveUploadCount + AvailableSlotCount = 3 khi không có task đang ở khe rất ngắn giữa lấy slot và đăng ký active; cuối batch phải bằng 3 slot rảnh.</w:t>
      </w:r>
    </w:p>
    <w:p>
      <w:pPr>
        <w:numPr>
          <w:ilvl w:val="0"/>
          <w:numId w:val="10"/>
        </w:numPr>
        <w:spacing w:after="80" w:line="300" w:lineRule="auto"/>
      </w:pPr>
      <w:r>
        <w:rPr>
          <w:rFonts w:ascii="Calibri" w:hAnsi="Calibri" w:eastAsia="Calibri"/>
        </w:rPr>
        <w:t>Mỗi công việc lấy slot thì cuối cùng release đúng một lần.</w:t>
      </w:r>
    </w:p>
    <w:p>
      <w:pPr>
        <w:numPr>
          <w:ilvl w:val="0"/>
          <w:numId w:val="10"/>
        </w:numPr>
        <w:spacing w:after="80" w:line="300" w:lineRule="auto"/>
      </w:pPr>
      <w:r>
        <w:rPr>
          <w:rFonts w:ascii="Calibri" w:hAnsi="Calibri" w:eastAsia="Calibri"/>
        </w:rPr>
        <w:t>Công việc chưa lấy slot thì không được release.</w:t>
      </w:r>
    </w:p>
    <w:p>
      <w:pPr>
        <w:numPr>
          <w:ilvl w:val="0"/>
          <w:numId w:val="10"/>
        </w:numPr>
        <w:spacing w:after="80" w:line="300" w:lineRule="auto"/>
      </w:pPr>
      <w:r>
        <w:rPr>
          <w:rFonts w:ascii="Calibri" w:hAnsi="Calibri" w:eastAsia="Calibri"/>
        </w:rPr>
        <w:t>Một path không đồng thời tồn tại ở hai task network.</w:t>
      </w:r>
    </w:p>
    <w:p>
      <w:pPr>
        <w:numPr>
          <w:ilvl w:val="0"/>
          <w:numId w:val="10"/>
        </w:numPr>
        <w:spacing w:after="80" w:line="300" w:lineRule="auto"/>
      </w:pPr>
      <w:r>
        <w:rPr>
          <w:rFonts w:ascii="Calibri" w:hAnsi="Calibri" w:eastAsia="Calibri"/>
        </w:rPr>
        <w:t>Terminal progress của file không được làm dispatcher chết.</w:t>
      </w:r>
    </w:p>
    <w:p>
      <w:pPr>
        <w:numPr>
          <w:ilvl w:val="0"/>
          <w:numId w:val="10"/>
        </w:numPr>
        <w:spacing w:after="80" w:line="300" w:lineRule="auto"/>
      </w:pPr>
      <w:r>
        <w:rPr>
          <w:rFonts w:ascii="Calibri" w:hAnsi="Calibri" w:eastAsia="Calibri"/>
        </w:rPr>
        <w:t>Sau DisposeAsync, không nhận enqueue mới và không còn task/socket active.</w:t>
      </w:r>
    </w:p>
    <w:p>
      <w:pPr>
        <w:pStyle w:val="Heading1"/>
      </w:pPr>
      <w:r>
        <w:rPr>
          <w:rFonts w:ascii="Calibri" w:hAnsi="Calibri" w:eastAsia="Calibri"/>
          <w:b/>
          <w:color w:val="2E74B5"/>
          <w:sz w:val="32"/>
        </w:rPr>
        <w:t>11. BỘ CÂU HỎI VẤN ĐÁP VÀ CÂU TRẢ LỜI MẪU</w:t>
      </w:r>
    </w:p>
    <w:p>
      <w:pPr>
        <w:pStyle w:val="Heading3"/>
      </w:pPr>
      <w:r>
        <w:rPr>
          <w:rFonts w:ascii="Calibri" w:hAnsi="Calibri" w:eastAsia="Calibri"/>
          <w:b/>
          <w:color w:val="1F4D78"/>
          <w:sz w:val="24"/>
        </w:rPr>
        <w:t>1. Em phụ trách phần nào?</w:t>
      </w:r>
    </w:p>
    <w:p>
      <w:pPr>
        <w:keepLines w:val="0"/>
        <w:spacing w:before="0" w:after="100" w:line="300" w:lineRule="auto"/>
      </w:pPr>
      <w:r>
        <w:rPr>
          <w:rFonts w:ascii="Calibri" w:hAnsi="Calibri" w:eastAsia="Calibri"/>
          <w:b w:val="0"/>
          <w:i w:val="0"/>
          <w:color w:val="000000"/>
          <w:sz w:val="22"/>
        </w:rPr>
        <w:t>Em phụ trách nền móng solution và phía Client scheduler: queue nhiều file, giới hạn 3 upload, Cancel/Retry từng file, chống trùng, cleanup/race-condition hardening, thống kê và phối hợp tích hợp với Shared protocol/Server.</w:t>
      </w:r>
    </w:p>
    <w:p>
      <w:pPr>
        <w:pStyle w:val="Heading3"/>
      </w:pPr>
      <w:r>
        <w:rPr>
          <w:rFonts w:ascii="Calibri" w:hAnsi="Calibri" w:eastAsia="Calibri"/>
          <w:b/>
          <w:color w:val="1F4D78"/>
          <w:sz w:val="24"/>
        </w:rPr>
        <w:t>2. Vì sao dùng TCP?</w:t>
      </w:r>
    </w:p>
    <w:p>
      <w:pPr>
        <w:keepLines w:val="0"/>
        <w:spacing w:before="0" w:after="100" w:line="300" w:lineRule="auto"/>
      </w:pPr>
      <w:r>
        <w:rPr>
          <w:rFonts w:ascii="Calibri" w:hAnsi="Calibri" w:eastAsia="Calibri"/>
          <w:b w:val="0"/>
          <w:i w:val="0"/>
          <w:color w:val="000000"/>
          <w:sz w:val="22"/>
        </w:rPr>
        <w:t>File cần đủ byte và đúng thứ tự. TCP đã cung cấp reliable ordered byte stream; UDP nhanh và giữ datagram nhưng không đảm bảo giao hàng, nên ứng dụng phải tự làm ACK/retry. Với bài này TCP phù hợp hơn.</w:t>
      </w:r>
    </w:p>
    <w:p>
      <w:pPr>
        <w:pStyle w:val="Heading3"/>
      </w:pPr>
      <w:r>
        <w:rPr>
          <w:rFonts w:ascii="Calibri" w:hAnsi="Calibri" w:eastAsia="Calibri"/>
          <w:b/>
          <w:color w:val="1F4D78"/>
          <w:sz w:val="24"/>
        </w:rPr>
        <w:t>3. TCP đã có độ tin cậy, sao còn checksum?</w:t>
      </w:r>
    </w:p>
    <w:p>
      <w:pPr>
        <w:keepLines w:val="0"/>
        <w:spacing w:before="0" w:after="100" w:line="300" w:lineRule="auto"/>
      </w:pPr>
      <w:r>
        <w:rPr>
          <w:rFonts w:ascii="Calibri" w:hAnsi="Calibri" w:eastAsia="Calibri"/>
          <w:b w:val="0"/>
          <w:i w:val="0"/>
          <w:color w:val="000000"/>
          <w:sz w:val="22"/>
        </w:rPr>
        <w:t>TCP bảo vệ dữ liệu trên từng connection, nhưng checksum end-to-end còn phát hiện lỗi đọc/ghi, sai payload, bug protocol hoặc dữ liệu bị thay đổi ngoài đường truyền. SHA-256 xác nhận file nhận đúng file gửi.</w:t>
      </w:r>
    </w:p>
    <w:p>
      <w:pPr>
        <w:pStyle w:val="Heading3"/>
      </w:pPr>
      <w:r>
        <w:rPr>
          <w:rFonts w:ascii="Calibri" w:hAnsi="Calibri" w:eastAsia="Calibri"/>
          <w:b/>
          <w:color w:val="1F4D78"/>
          <w:sz w:val="24"/>
        </w:rPr>
        <w:t>4. Vì sao tối đa 3 file?</w:t>
      </w:r>
    </w:p>
    <w:p>
      <w:pPr>
        <w:keepLines w:val="0"/>
        <w:spacing w:before="0" w:after="100" w:line="300" w:lineRule="auto"/>
      </w:pPr>
      <w:r>
        <w:rPr>
          <w:rFonts w:ascii="Calibri" w:hAnsi="Calibri" w:eastAsia="Calibri"/>
          <w:b w:val="0"/>
          <w:i w:val="0"/>
          <w:color w:val="000000"/>
          <w:sz w:val="22"/>
        </w:rPr>
        <w:t>Đó là yêu cầu bài toán và là backpressure: tránh mở quá nhiều socket, đọc đĩa quá mạnh, làm UI/Server quá tải. SemaphoreSlim biểu diễn chính xác ba quyền chạy.</w:t>
      </w:r>
    </w:p>
    <w:p>
      <w:pPr>
        <w:pStyle w:val="Heading3"/>
      </w:pPr>
      <w:r>
        <w:rPr>
          <w:rFonts w:ascii="Calibri" w:hAnsi="Calibri" w:eastAsia="Calibri"/>
          <w:b/>
          <w:color w:val="1F4D78"/>
          <w:sz w:val="24"/>
        </w:rPr>
        <w:t>5. Queue và SemaphoreSlim khác nhau?</w:t>
      </w:r>
    </w:p>
    <w:p>
      <w:pPr>
        <w:keepLines w:val="0"/>
        <w:spacing w:before="0" w:after="100" w:line="300" w:lineRule="auto"/>
      </w:pPr>
      <w:r>
        <w:rPr>
          <w:rFonts w:ascii="Calibri" w:hAnsi="Calibri" w:eastAsia="Calibri"/>
          <w:b w:val="0"/>
          <w:i w:val="0"/>
          <w:color w:val="000000"/>
          <w:sz w:val="22"/>
        </w:rPr>
        <w:t>Queue lưu thứ tự công việc Waiting. SemaphoreSlim không lưu công việc; nó chỉ đếm số slot active còn lại. Dispatcher cần cả hai.</w:t>
      </w:r>
    </w:p>
    <w:p>
      <w:pPr>
        <w:pStyle w:val="Heading3"/>
      </w:pPr>
      <w:r>
        <w:rPr>
          <w:rFonts w:ascii="Calibri" w:hAnsi="Calibri" w:eastAsia="Calibri"/>
          <w:b/>
          <w:color w:val="1F4D78"/>
          <w:sz w:val="24"/>
        </w:rPr>
        <w:t>6. Tại sao có hai SemaphoreSlim?</w:t>
      </w:r>
    </w:p>
    <w:p>
      <w:pPr>
        <w:keepLines w:val="0"/>
        <w:spacing w:before="0" w:after="100" w:line="300" w:lineRule="auto"/>
      </w:pPr>
      <w:r>
        <w:rPr>
          <w:rFonts w:ascii="Calibri" w:hAnsi="Calibri" w:eastAsia="Calibri"/>
          <w:b w:val="0"/>
          <w:i w:val="0"/>
          <w:color w:val="000000"/>
          <w:sz w:val="22"/>
        </w:rPr>
        <w:t>_queueSignal báo có item mới để dispatcher không polling. _availableSlots giới hạn số upload đang chạy. Hai tín hiệu trả lời hai câu hỏi khác nhau.</w:t>
      </w:r>
    </w:p>
    <w:p>
      <w:pPr>
        <w:pStyle w:val="Heading3"/>
      </w:pPr>
      <w:r>
        <w:rPr>
          <w:rFonts w:ascii="Calibri" w:hAnsi="Calibri" w:eastAsia="Calibri"/>
          <w:b/>
          <w:color w:val="1F4D78"/>
          <w:sz w:val="24"/>
        </w:rPr>
        <w:t>7. Chống upload trùng bằng gì?</w:t>
      </w:r>
    </w:p>
    <w:p>
      <w:pPr>
        <w:keepLines w:val="0"/>
        <w:spacing w:before="0" w:after="100" w:line="300" w:lineRule="auto"/>
      </w:pPr>
      <w:r>
        <w:rPr>
          <w:rFonts w:ascii="Calibri" w:hAnsi="Calibri" w:eastAsia="Calibri"/>
          <w:b w:val="0"/>
          <w:i w:val="0"/>
          <w:color w:val="000000"/>
          <w:sz w:val="22"/>
        </w:rPr>
        <w:t>HashSet path trong QueueService chặn trùng ở queue; ConcurrentDictionary active chặn trùng ở lớp task. Path được normalize và so sánh không phân biệt hoa thường trên Windows.</w:t>
      </w:r>
    </w:p>
    <w:p>
      <w:pPr>
        <w:pStyle w:val="Heading3"/>
      </w:pPr>
      <w:r>
        <w:rPr>
          <w:rFonts w:ascii="Calibri" w:hAnsi="Calibri" w:eastAsia="Calibri"/>
          <w:b/>
          <w:color w:val="1F4D78"/>
          <w:sz w:val="24"/>
        </w:rPr>
        <w:t>8. Vì sao mỗi file một TcpClient?</w:t>
      </w:r>
    </w:p>
    <w:p>
      <w:pPr>
        <w:keepLines w:val="0"/>
        <w:spacing w:before="0" w:after="100" w:line="300" w:lineRule="auto"/>
      </w:pPr>
      <w:r>
        <w:rPr>
          <w:rFonts w:ascii="Calibri" w:hAnsi="Calibri" w:eastAsia="Calibri"/>
          <w:b w:val="0"/>
          <w:i w:val="0"/>
          <w:color w:val="000000"/>
          <w:sz w:val="22"/>
        </w:rPr>
        <w:t>Để cô lập lỗi/cancel và làm protocol đơn giản. Đóng connection của file A không ảnh hưởng B/C. Giới hạn 3 giữ overhead trong kiểm soát.</w:t>
      </w:r>
    </w:p>
    <w:p>
      <w:pPr>
        <w:pStyle w:val="Heading3"/>
      </w:pPr>
      <w:r>
        <w:rPr>
          <w:rFonts w:ascii="Calibri" w:hAnsi="Calibri" w:eastAsia="Calibri"/>
          <w:b/>
          <w:color w:val="1F4D78"/>
          <w:sz w:val="24"/>
        </w:rPr>
        <w:t>9. Cancel hoạt động thế nào?</w:t>
      </w:r>
    </w:p>
    <w:p>
      <w:pPr>
        <w:keepLines w:val="0"/>
        <w:spacing w:before="0" w:after="100" w:line="300" w:lineRule="auto"/>
      </w:pPr>
      <w:r>
        <w:rPr>
          <w:rFonts w:ascii="Calibri" w:hAnsi="Calibri" w:eastAsia="Calibri"/>
          <w:b w:val="0"/>
          <w:i w:val="0"/>
          <w:color w:val="000000"/>
          <w:sz w:val="22"/>
        </w:rPr>
        <w:t>Mỗi item có CTS riêng. Token đi qua Manager đến ConnectAsync, ReadAsync, WriteAsync. Khi Cancel, thao tác ném OperationCanceledException; Manager đổi thành Cancelled và finally cleanup nếu đã có slot.</w:t>
      </w:r>
    </w:p>
    <w:p>
      <w:pPr>
        <w:pStyle w:val="Heading3"/>
      </w:pPr>
      <w:r>
        <w:rPr>
          <w:rFonts w:ascii="Calibri" w:hAnsi="Calibri" w:eastAsia="Calibri"/>
          <w:b/>
          <w:color w:val="1F4D78"/>
          <w:sz w:val="24"/>
        </w:rPr>
        <w:t>10. Cancel Waiting có release slot không?</w:t>
      </w:r>
    </w:p>
    <w:p>
      <w:pPr>
        <w:keepLines w:val="0"/>
        <w:spacing w:before="0" w:after="100" w:line="300" w:lineRule="auto"/>
      </w:pPr>
      <w:r>
        <w:rPr>
          <w:rFonts w:ascii="Calibri" w:hAnsi="Calibri" w:eastAsia="Calibri"/>
          <w:b w:val="0"/>
          <w:i w:val="0"/>
          <w:color w:val="000000"/>
          <w:sz w:val="22"/>
        </w:rPr>
        <w:t>Không, vì file chưa acquire slot. Nó chỉ MarkCompleted khỏi known path và báo Cancelled. Release ở đây sẽ làm count vượt 3.</w:t>
      </w:r>
    </w:p>
    <w:p>
      <w:pPr>
        <w:pStyle w:val="Heading3"/>
      </w:pPr>
      <w:r>
        <w:rPr>
          <w:rFonts w:ascii="Calibri" w:hAnsi="Calibri" w:eastAsia="Calibri"/>
          <w:b/>
          <w:color w:val="1F4D78"/>
          <w:sz w:val="24"/>
        </w:rPr>
        <w:t>11. Retry có dùng lại CancellationTokenSource không?</w:t>
      </w:r>
    </w:p>
    <w:p>
      <w:pPr>
        <w:keepLines w:val="0"/>
        <w:spacing w:before="0" w:after="100" w:line="300" w:lineRule="auto"/>
      </w:pPr>
      <w:r>
        <w:rPr>
          <w:rFonts w:ascii="Calibri" w:hAnsi="Calibri" w:eastAsia="Calibri"/>
          <w:b w:val="0"/>
          <w:i w:val="0"/>
          <w:color w:val="000000"/>
          <w:sz w:val="22"/>
        </w:rPr>
        <w:t>Không. CTS đã Cancel không reset được; Retry dispose CTS cũ, tạo CTS mới, reset progress/statistics rồi enqueue lại từ byte 0.</w:t>
      </w:r>
    </w:p>
    <w:p>
      <w:pPr>
        <w:pStyle w:val="Heading3"/>
      </w:pPr>
      <w:r>
        <w:rPr>
          <w:rFonts w:ascii="Calibri" w:hAnsi="Calibri" w:eastAsia="Calibri"/>
          <w:b/>
          <w:color w:val="1F4D78"/>
          <w:sz w:val="24"/>
        </w:rPr>
        <w:t>12. Một file lỗi có làm dừng queue không?</w:t>
      </w:r>
    </w:p>
    <w:p>
      <w:pPr>
        <w:keepLines w:val="0"/>
        <w:spacing w:before="0" w:after="100" w:line="300" w:lineRule="auto"/>
      </w:pPr>
      <w:r>
        <w:rPr>
          <w:rFonts w:ascii="Calibri" w:hAnsi="Calibri" w:eastAsia="Calibri"/>
          <w:b w:val="0"/>
          <w:i w:val="0"/>
          <w:color w:val="000000"/>
          <w:sz w:val="22"/>
        </w:rPr>
        <w:t>Không. Exception được catch trong task của file và chuyển thành Error. finally trả slot; dispatcher vẫn sống và lấy file Waiting tiếp theo.</w:t>
      </w:r>
    </w:p>
    <w:p>
      <w:pPr>
        <w:pStyle w:val="Heading3"/>
      </w:pPr>
      <w:r>
        <w:rPr>
          <w:rFonts w:ascii="Calibri" w:hAnsi="Calibri" w:eastAsia="Calibri"/>
          <w:b/>
          <w:color w:val="1F4D78"/>
          <w:sz w:val="24"/>
        </w:rPr>
        <w:t>13. Vì sao Release đặt trong finally?</w:t>
      </w:r>
    </w:p>
    <w:p>
      <w:pPr>
        <w:keepLines w:val="0"/>
        <w:spacing w:before="0" w:after="100" w:line="300" w:lineRule="auto"/>
      </w:pPr>
      <w:r>
        <w:rPr>
          <w:rFonts w:ascii="Calibri" w:hAnsi="Calibri" w:eastAsia="Calibri"/>
          <w:b w:val="0"/>
          <w:i w:val="0"/>
          <w:color w:val="000000"/>
          <w:sz w:val="22"/>
        </w:rPr>
        <w:t>finally chạy khi thành công, lỗi hoặc cancel. Đặt cleanup ở đó bảo đảm mọi terminal path trả tài nguyên. Nhưng chỉ method đã acquire slot mới được release.</w:t>
      </w:r>
    </w:p>
    <w:p>
      <w:pPr>
        <w:pStyle w:val="Heading3"/>
      </w:pPr>
      <w:r>
        <w:rPr>
          <w:rFonts w:ascii="Calibri" w:hAnsi="Calibri" w:eastAsia="Calibri"/>
          <w:b/>
          <w:color w:val="1F4D78"/>
          <w:sz w:val="24"/>
        </w:rPr>
        <w:t>14. Race condition nào khó nhất?</w:t>
      </w:r>
    </w:p>
    <w:p>
      <w:pPr>
        <w:keepLines w:val="0"/>
        <w:spacing w:before="0" w:after="100" w:line="300" w:lineRule="auto"/>
      </w:pPr>
      <w:r>
        <w:rPr>
          <w:rFonts w:ascii="Calibri" w:hAnsi="Calibri" w:eastAsia="Calibri"/>
          <w:b w:val="0"/>
          <w:i w:val="0"/>
          <w:color w:val="000000"/>
          <w:sz w:val="22"/>
        </w:rPr>
        <w:t>Cancel lúc chờ slot và Retry ngay trong callback terminal. Code dùng linked token để không release slot chưa lấy, và remove active trước SafeReport để Retry không đụng task cũ.</w:t>
      </w:r>
    </w:p>
    <w:p>
      <w:pPr>
        <w:pStyle w:val="Heading3"/>
      </w:pPr>
      <w:r>
        <w:rPr>
          <w:rFonts w:ascii="Calibri" w:hAnsi="Calibri" w:eastAsia="Calibri"/>
          <w:b/>
          <w:color w:val="1F4D78"/>
          <w:sz w:val="24"/>
        </w:rPr>
        <w:t>15. ConcurrentDictionary dùng để làm gì?</w:t>
      </w:r>
    </w:p>
    <w:p>
      <w:pPr>
        <w:keepLines w:val="0"/>
        <w:spacing w:before="0" w:after="100" w:line="300" w:lineRule="auto"/>
      </w:pPr>
      <w:r>
        <w:rPr>
          <w:rFonts w:ascii="Calibri" w:hAnsi="Calibri" w:eastAsia="Calibri"/>
          <w:b w:val="0"/>
          <w:i w:val="0"/>
          <w:color w:val="000000"/>
          <w:sz w:val="22"/>
        </w:rPr>
        <w:t>Nó là registry thread-safe của các upload active theo path. TryAdd/ TryRemove nguyên tử, phù hợp khi nhiều task terminal gần nhau.</w:t>
      </w:r>
    </w:p>
    <w:p>
      <w:pPr>
        <w:pStyle w:val="Heading3"/>
      </w:pPr>
      <w:r>
        <w:rPr>
          <w:rFonts w:ascii="Calibri" w:hAnsi="Calibri" w:eastAsia="Calibri"/>
          <w:b/>
          <w:color w:val="1F4D78"/>
          <w:sz w:val="24"/>
        </w:rPr>
        <w:t>16. async có tạo thread mới cho mỗi file không?</w:t>
      </w:r>
    </w:p>
    <w:p>
      <w:pPr>
        <w:keepLines w:val="0"/>
        <w:spacing w:before="0" w:after="100" w:line="300" w:lineRule="auto"/>
      </w:pPr>
      <w:r>
        <w:rPr>
          <w:rFonts w:ascii="Calibri" w:hAnsi="Calibri" w:eastAsia="Calibri"/>
          <w:b w:val="0"/>
          <w:i w:val="0"/>
          <w:color w:val="000000"/>
          <w:sz w:val="22"/>
        </w:rPr>
        <w:t>Không nhất thiết. I/O async nhường thread trong lúc chờ hệ điều hành. Task mô tả công việc; Thread là tài nguyên thực thi. Semaphore giới hạn concurrency logic, không phải số thread.</w:t>
      </w:r>
    </w:p>
    <w:p>
      <w:pPr>
        <w:pStyle w:val="Heading3"/>
      </w:pPr>
      <w:r>
        <w:rPr>
          <w:rFonts w:ascii="Calibri" w:hAnsi="Calibri" w:eastAsia="Calibri"/>
          <w:b/>
          <w:color w:val="1F4D78"/>
          <w:sz w:val="24"/>
        </w:rPr>
        <w:t>17. TCP không có message boundary nghĩa là gì?</w:t>
      </w:r>
    </w:p>
    <w:p>
      <w:pPr>
        <w:keepLines w:val="0"/>
        <w:spacing w:before="0" w:after="100" w:line="300" w:lineRule="auto"/>
      </w:pPr>
      <w:r>
        <w:rPr>
          <w:rFonts w:ascii="Calibri" w:hAnsi="Calibri" w:eastAsia="Calibri"/>
          <w:b w:val="0"/>
          <w:i w:val="0"/>
          <w:color w:val="000000"/>
          <w:sz w:val="22"/>
        </w:rPr>
        <w:t>Một Write không tương ứng một Read. Protocol dùng 4-byte length prefix cho JSON và FileSize cho payload; reader phải đọc lặp đến đủ byte.</w:t>
      </w:r>
    </w:p>
    <w:p>
      <w:pPr>
        <w:pStyle w:val="Heading3"/>
      </w:pPr>
      <w:r>
        <w:rPr>
          <w:rFonts w:ascii="Calibri" w:hAnsi="Calibri" w:eastAsia="Calibri"/>
          <w:b/>
          <w:color w:val="1F4D78"/>
          <w:sz w:val="24"/>
        </w:rPr>
        <w:t>18. READY để làm gì?</w:t>
      </w:r>
    </w:p>
    <w:p>
      <w:pPr>
        <w:keepLines w:val="0"/>
        <w:spacing w:before="0" w:after="100" w:line="300" w:lineRule="auto"/>
      </w:pPr>
      <w:r>
        <w:rPr>
          <w:rFonts w:ascii="Calibri" w:hAnsi="Calibri" w:eastAsia="Calibri"/>
          <w:b w:val="0"/>
          <w:i w:val="0"/>
          <w:color w:val="000000"/>
          <w:sz w:val="22"/>
        </w:rPr>
        <w:t>Server validate metadata và chuẩn bị storage trước. Client chỉ đẩy payload sau READY, tránh gửi file lớn rồi mới biết Server từ chối.</w:t>
      </w:r>
    </w:p>
    <w:p>
      <w:pPr>
        <w:pStyle w:val="Heading3"/>
      </w:pPr>
      <w:r>
        <w:rPr>
          <w:rFonts w:ascii="Calibri" w:hAnsi="Calibri" w:eastAsia="Calibri"/>
          <w:b/>
          <w:color w:val="1F4D78"/>
          <w:sz w:val="24"/>
        </w:rPr>
        <w:t>19. File .part có ích gì?</w:t>
      </w:r>
    </w:p>
    <w:p>
      <w:pPr>
        <w:keepLines w:val="0"/>
        <w:spacing w:before="0" w:after="100" w:line="300" w:lineRule="auto"/>
      </w:pPr>
      <w:r>
        <w:rPr>
          <w:rFonts w:ascii="Calibri" w:hAnsi="Calibri" w:eastAsia="Calibri"/>
          <w:b w:val="0"/>
          <w:i w:val="0"/>
          <w:color w:val="000000"/>
          <w:sz w:val="22"/>
        </w:rPr>
        <w:t>Nó ngăn file dở dang bị nhìn như hoàn chỉnh. Chỉ đủ byte/hash đúng mới move thành tên cuối; lỗi thì cleanup .part.</w:t>
      </w:r>
    </w:p>
    <w:p>
      <w:pPr>
        <w:pStyle w:val="Heading3"/>
      </w:pPr>
      <w:r>
        <w:rPr>
          <w:rFonts w:ascii="Calibri" w:hAnsi="Calibri" w:eastAsia="Calibri"/>
          <w:b/>
          <w:color w:val="1F4D78"/>
          <w:sz w:val="24"/>
        </w:rPr>
        <w:t>20. Tốc độ trung bình tính sao?</w:t>
      </w:r>
    </w:p>
    <w:p>
      <w:pPr>
        <w:keepLines w:val="0"/>
        <w:spacing w:before="0" w:after="100" w:line="300" w:lineRule="auto"/>
      </w:pPr>
      <w:r>
        <w:rPr>
          <w:rFonts w:ascii="Calibri" w:hAnsi="Calibri" w:eastAsia="Calibri"/>
          <w:b w:val="0"/>
          <w:i w:val="0"/>
          <w:color w:val="000000"/>
          <w:sz w:val="22"/>
        </w:rPr>
        <w:t>TransferredBytes chia 1024 rồi chia elapsed seconds. Đây là tốc độ trung bình toàn phiên, không phải cộng các tốc độ tức thời.</w:t>
      </w:r>
    </w:p>
    <w:p>
      <w:pPr>
        <w:pStyle w:val="Heading3"/>
      </w:pPr>
      <w:r>
        <w:rPr>
          <w:rFonts w:ascii="Calibri" w:hAnsi="Calibri" w:eastAsia="Calibri"/>
          <w:b/>
          <w:color w:val="1F4D78"/>
          <w:sz w:val="24"/>
        </w:rPr>
        <w:t>21. Vì sao dùng lock trong Statistics?</w:t>
      </w:r>
    </w:p>
    <w:p>
      <w:pPr>
        <w:keepLines w:val="0"/>
        <w:spacing w:before="0" w:after="100" w:line="300" w:lineRule="auto"/>
      </w:pPr>
      <w:r>
        <w:rPr>
          <w:rFonts w:ascii="Calibri" w:hAnsi="Calibri" w:eastAsia="Calibri"/>
          <w:b w:val="0"/>
          <w:i w:val="0"/>
          <w:color w:val="000000"/>
          <w:sz w:val="22"/>
        </w:rPr>
        <w:t>Nhiều progress callback có thể cập nhật gần nhau. Lock giữ Dictionary và các tổng nhất quán; sau khi ra lock mới Raise PropertyChanged để tránh giữ khóa khi UI xử lý.</w:t>
      </w:r>
    </w:p>
    <w:p>
      <w:pPr>
        <w:pStyle w:val="Heading3"/>
      </w:pPr>
      <w:r>
        <w:rPr>
          <w:rFonts w:ascii="Calibri" w:hAnsi="Calibri" w:eastAsia="Calibri"/>
          <w:b/>
          <w:color w:val="1F4D78"/>
          <w:sz w:val="24"/>
        </w:rPr>
        <w:t>22. DisposeAsync khác Dispose thường?</w:t>
      </w:r>
    </w:p>
    <w:p>
      <w:pPr>
        <w:keepLines w:val="0"/>
        <w:spacing w:before="0" w:after="100" w:line="300" w:lineRule="auto"/>
      </w:pPr>
      <w:r>
        <w:rPr>
          <w:rFonts w:ascii="Calibri" w:hAnsi="Calibri" w:eastAsia="Calibri"/>
          <w:b w:val="0"/>
          <w:i w:val="0"/>
          <w:color w:val="000000"/>
          <w:sz w:val="22"/>
        </w:rPr>
        <w:t>Nó cho phép chờ dispatcher và active task kết thúc bất đồng bộ trước khi dispose semaphore/CTS. Nhờ vậy không bỏ socket/task đang chạy.</w:t>
      </w:r>
    </w:p>
    <w:p>
      <w:pPr>
        <w:pStyle w:val="Heading3"/>
      </w:pPr>
      <w:r>
        <w:rPr>
          <w:rFonts w:ascii="Calibri" w:hAnsi="Calibri" w:eastAsia="Calibri"/>
          <w:b/>
          <w:color w:val="1F4D78"/>
          <w:sz w:val="24"/>
        </w:rPr>
        <w:t>23. Unit test scheduler có mở mạng thật không?</w:t>
      </w:r>
    </w:p>
    <w:p>
      <w:pPr>
        <w:keepLines w:val="0"/>
        <w:spacing w:before="0" w:after="100" w:line="300" w:lineRule="auto"/>
      </w:pPr>
      <w:r>
        <w:rPr>
          <w:rFonts w:ascii="Calibri" w:hAnsi="Calibri" w:eastAsia="Calibri"/>
          <w:b w:val="0"/>
          <w:i w:val="0"/>
          <w:color w:val="000000"/>
          <w:sz w:val="22"/>
        </w:rPr>
        <w:t>Không. Nó dùng fake IUploadClient để điều khiển concurrency và lỗi. Network/storage cần integration test riêng với Server thật.</w:t>
      </w:r>
    </w:p>
    <w:p>
      <w:pPr>
        <w:pStyle w:val="Heading3"/>
      </w:pPr>
      <w:r>
        <w:rPr>
          <w:rFonts w:ascii="Calibri" w:hAnsi="Calibri" w:eastAsia="Calibri"/>
          <w:b/>
          <w:color w:val="1F4D78"/>
          <w:sz w:val="24"/>
        </w:rPr>
        <w:t>24. Phần final đã hoàn thành chưa?</w:t>
      </w:r>
    </w:p>
    <w:p>
      <w:pPr>
        <w:keepLines w:val="0"/>
        <w:spacing w:before="0" w:after="100" w:line="300" w:lineRule="auto"/>
      </w:pPr>
      <w:r>
        <w:rPr>
          <w:rFonts w:ascii="Calibri" w:hAnsi="Calibri" w:eastAsia="Calibri"/>
          <w:b w:val="0"/>
          <w:i w:val="0"/>
          <w:color w:val="000000"/>
          <w:sz w:val="22"/>
        </w:rPr>
        <w:t>Chưa nên nói hoàn thành 100%. Code local build/test đạt, nhưng nhánh còn sau main 9 commit, thay đổi chưa commit/push, chưa có bằng chứng hai máy vật lý và RC phải tạo lại.</w:t>
      </w:r>
    </w:p>
    <w:p>
      <w:pPr>
        <w:pStyle w:val="Heading3"/>
      </w:pPr>
      <w:r>
        <w:rPr>
          <w:rFonts w:ascii="Calibri" w:hAnsi="Calibri" w:eastAsia="Calibri"/>
          <w:b/>
          <w:color w:val="1F4D78"/>
          <w:sz w:val="24"/>
        </w:rPr>
        <w:t>25. H18 còn thiếu gì?</w:t>
      </w:r>
    </w:p>
    <w:p>
      <w:pPr>
        <w:keepLines w:val="0"/>
        <w:spacing w:before="0" w:after="100" w:line="300" w:lineRule="auto"/>
      </w:pPr>
      <w:r>
        <w:rPr>
          <w:rFonts w:ascii="Calibri" w:hAnsi="Calibri" w:eastAsia="Calibri"/>
          <w:b w:val="0"/>
          <w:i w:val="0"/>
          <w:color w:val="000000"/>
          <w:sz w:val="22"/>
        </w:rPr>
        <w:t>Cần Server chạy trên máy A, Client trên máy B cùng LAN; dùng IP LAN, mở firewall port, gửi file và so sánh hash/log. Hai process trên một máy chưa đủ.</w:t>
      </w:r>
    </w:p>
    <w:p>
      <w:pPr>
        <w:pStyle w:val="Heading3"/>
      </w:pPr>
      <w:r>
        <w:rPr>
          <w:rFonts w:ascii="Calibri" w:hAnsi="Calibri" w:eastAsia="Calibri"/>
          <w:b/>
          <w:color w:val="1F4D78"/>
          <w:sz w:val="24"/>
        </w:rPr>
        <w:t>26. Nếu Server tắt giữa upload?</w:t>
      </w:r>
    </w:p>
    <w:p>
      <w:pPr>
        <w:keepLines w:val="0"/>
        <w:spacing w:before="0" w:after="100" w:line="300" w:lineRule="auto"/>
      </w:pPr>
      <w:r>
        <w:rPr>
          <w:rFonts w:ascii="Calibri" w:hAnsi="Calibri" w:eastAsia="Calibri"/>
          <w:b w:val="0"/>
          <w:i w:val="0"/>
          <w:color w:val="000000"/>
          <w:sz w:val="22"/>
        </w:rPr>
        <w:t>Read/Write sẽ gặp EOF, SocketException, IOException hoặc timeout. Client chuyển đúng file thành Error, socket được using đóng, slot được finally trả, file khác tiếp tục.</w:t>
      </w:r>
    </w:p>
    <w:p>
      <w:pPr>
        <w:pStyle w:val="Heading3"/>
      </w:pPr>
      <w:r>
        <w:rPr>
          <w:rFonts w:ascii="Calibri" w:hAnsi="Calibri" w:eastAsia="Calibri"/>
          <w:b/>
          <w:color w:val="1F4D78"/>
          <w:sz w:val="24"/>
        </w:rPr>
        <w:t>27. Vì sao RequestId quan trọng?</w:t>
      </w:r>
    </w:p>
    <w:p>
      <w:pPr>
        <w:keepLines w:val="0"/>
        <w:spacing w:before="0" w:after="100" w:line="300" w:lineRule="auto"/>
      </w:pPr>
      <w:r>
        <w:rPr>
          <w:rFonts w:ascii="Calibri" w:hAnsi="Calibri" w:eastAsia="Calibri"/>
          <w:b w:val="0"/>
          <w:i w:val="0"/>
          <w:color w:val="000000"/>
          <w:sz w:val="22"/>
        </w:rPr>
        <w:t>Nó nối response với request, hỗ trợ log và tránh Client nhận nhầm response. Mọi READY/COMPLETED/ERROR phải echo đúng RequestId.</w:t>
      </w:r>
    </w:p>
    <w:p>
      <w:pPr>
        <w:pStyle w:val="Heading3"/>
      </w:pPr>
      <w:r>
        <w:rPr>
          <w:rFonts w:ascii="Calibri" w:hAnsi="Calibri" w:eastAsia="Calibri"/>
          <w:b/>
          <w:color w:val="1F4D78"/>
          <w:sz w:val="24"/>
        </w:rPr>
        <w:t>28. Hai vấn đề tích hợp đang biết?</w:t>
      </w:r>
    </w:p>
    <w:p>
      <w:pPr>
        <w:keepLines w:val="0"/>
        <w:spacing w:before="0" w:after="100" w:line="300" w:lineRule="auto"/>
      </w:pPr>
      <w:r>
        <w:rPr>
          <w:rFonts w:ascii="Calibri" w:hAnsi="Calibri" w:eastAsia="Calibri"/>
          <w:b w:val="0"/>
          <w:i w:val="0"/>
          <w:color w:val="000000"/>
          <w:sz w:val="22"/>
        </w:rPr>
        <w:t>Chính sách file 0 byte giữa Client và validator chưa thống nhất; error checksum phía Server cần bảo toàn RequestId để Client không báo nhầm lỗi.</w:t>
      </w:r>
    </w:p>
    <w:p>
      <w:pPr>
        <w:pStyle w:val="Heading3"/>
      </w:pPr>
      <w:r>
        <w:rPr>
          <w:rFonts w:ascii="Calibri" w:hAnsi="Calibri" w:eastAsia="Calibri"/>
          <w:b/>
          <w:color w:val="1F4D78"/>
          <w:sz w:val="24"/>
        </w:rPr>
        <w:t>29. Nếu muốn resume thì cần gì?</w:t>
      </w:r>
    </w:p>
    <w:p>
      <w:pPr>
        <w:keepLines w:val="0"/>
        <w:spacing w:before="0" w:after="100" w:line="300" w:lineRule="auto"/>
      </w:pPr>
      <w:r>
        <w:rPr>
          <w:rFonts w:ascii="Calibri" w:hAnsi="Calibri" w:eastAsia="Calibri"/>
          <w:b w:val="0"/>
          <w:i w:val="0"/>
          <w:color w:val="000000"/>
          <w:sz w:val="22"/>
        </w:rPr>
        <w:t>Protocol cần UploadId bền, offset/chunk index, file tạm giữ qua reconnect, hash từng chunk hoặc checkpoint và lệnh RESUME. Hiện Retry từ đầu nên chưa có.</w:t>
      </w:r>
    </w:p>
    <w:p>
      <w:pPr>
        <w:pStyle w:val="Heading3"/>
      </w:pPr>
      <w:r>
        <w:rPr>
          <w:rFonts w:ascii="Calibri" w:hAnsi="Calibri" w:eastAsia="Calibri"/>
          <w:b/>
          <w:color w:val="1F4D78"/>
          <w:sz w:val="24"/>
        </w:rPr>
        <w:t>30. Nếu cải tiến production?</w:t>
      </w:r>
    </w:p>
    <w:p>
      <w:pPr>
        <w:keepLines w:val="0"/>
        <w:spacing w:before="0" w:after="100" w:line="300" w:lineRule="auto"/>
      </w:pPr>
      <w:r>
        <w:rPr>
          <w:rFonts w:ascii="Calibri" w:hAnsi="Calibri" w:eastAsia="Calibri"/>
          <w:b w:val="0"/>
          <w:i w:val="0"/>
          <w:color w:val="000000"/>
          <w:sz w:val="22"/>
        </w:rPr>
        <w:t>Dùng dependency injection/logging chuẩn, bounded Channel thay queue tự viết, atomic filename reservation, TLS/authentication, checksum streaming thống nhất, retry policy có backoff và integration test mạng/chaos.</w:t>
      </w:r>
    </w:p>
    <w:p>
      <w:pPr>
        <w:pStyle w:val="Heading1"/>
      </w:pPr>
      <w:r>
        <w:rPr>
          <w:rFonts w:ascii="Calibri" w:hAnsi="Calibri" w:eastAsia="Calibri"/>
          <w:b/>
          <w:color w:val="2E74B5"/>
          <w:sz w:val="32"/>
        </w:rPr>
        <w:t>12. KỊCH BẢN TRÌNH BÀY 2 PHÚT VÀ 5 PHÚT</w:t>
      </w:r>
    </w:p>
    <w:p>
      <w:pPr>
        <w:pStyle w:val="Heading2"/>
      </w:pPr>
      <w:r>
        <w:rPr>
          <w:rFonts w:ascii="Calibri" w:hAnsi="Calibri" w:eastAsia="Calibri"/>
          <w:b/>
          <w:color w:val="2E74B5"/>
          <w:sz w:val="26"/>
        </w:rPr>
        <w:t>12.1 Bản 2 phút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4F6F9"/>
          </w:tcPr>
          <w:p>
            <w:pPr>
              <w:spacing w:after="40" w:line="288" w:lineRule="auto"/>
            </w:pPr>
            <w:r>
              <w:rPr>
                <w:rFonts w:ascii="Calibri" w:hAnsi="Calibri" w:eastAsia="Calibri"/>
                <w:b/>
                <w:color w:val="1F4D78"/>
                <w:sz w:val="21"/>
              </w:rPr>
              <w:t xml:space="preserve">Lời nói mẫu — </w:t>
            </w:r>
            <w:r>
              <w:rPr>
                <w:rFonts w:ascii="Calibri" w:hAnsi="Calibri" w:eastAsia="Calibri"/>
                <w:color w:val="000000"/>
                <w:sz w:val="21"/>
              </w:rPr>
              <w:t>Em phụ trách phần Client scheduler của dự án upload nhiều file. Người dùng chọn nhiều file trên WPF; MainViewModel tạo từng UploadItem và đưa vào UploadManager. Manager dùng Queue để giữ thứ tự và SemaphoreSlim ba slot để đảm bảo không quá ba upload đồng thời. Mỗi file mở một TcpClient riêng, gửi metadata theo protocol chung, chờ READY rồi đọc file theo chunk và gửi bằng WriteAsync. Mỗi item có CancellationTokenSource riêng nên Cancel chỉ dừng file đó. Retry tạo token mới và gửi lại từ đầu. QueueService dùng HashSet chống trùng; active task dùng ConcurrentDictionary làm lớp phòng thủ thứ hai. Mọi task đã lấy slot đều MarkCompleted và Release trong finally nên thành công, lỗi hay Cancel đều không làm mất slot. Phần hardening xử lý race khi Cancel chờ slot, Retry ngay sau terminal và Dispose khi app đóng. Em cũng bổ sung thống kê tổng file, trạng thái, byte, thời gian và tốc độ trung bình. Test local đã bao phủ concurrency, cancel, retry, stress và metrics. Tuy nhiên final integration vẫn còn sync latest main, test hai máy vật lý và tạo lại Release Candidate nên em chưa đánh dấu hoàn thành 100%.</w:t>
            </w:r>
          </w:p>
        </w:tc>
      </w:tr>
    </w:tbl>
    <w:p>
      <w:pPr>
        <w:spacing w:after="0"/>
      </w:pPr>
    </w:p>
    <w:p>
      <w:pPr>
        <w:pStyle w:val="Heading2"/>
      </w:pPr>
      <w:r>
        <w:rPr>
          <w:rFonts w:ascii="Calibri" w:hAnsi="Calibri" w:eastAsia="Calibri"/>
          <w:b/>
          <w:color w:val="2E74B5"/>
          <w:sz w:val="26"/>
        </w:rPr>
        <w:t>12.2 Bản 5 phút theo cấu trúc vấn đề → thiết kế → bằng chứng</w:t>
      </w:r>
    </w:p>
    <w:tbl>
      <w:tblPr>
        <w:tblW w:type="dxa" w:w="9360"/>
        <w:jc w:val="left"/>
        <w:tblLayout w:type="fixed"/>
        <w:tblLook w:firstColumn="1" w:firstRow="1" w:lastColumn="0" w:lastRow="0" w:noHBand="0" w:noVBand="1" w:val="04A0"/>
        <w:tblInd w:w="120" w:type="dxa"/>
      </w:tblPr>
      <w:tblGrid>
        <w:gridCol w:w="1944"/>
        <w:gridCol w:w="7416"/>
      </w:tblGrid>
      <w:tr>
        <w:trPr>
          <w:tblHeader w:val="true"/>
          <w:cantSplit/>
        </w:trPr>
        <w:tc>
          <w:tcPr>
            <w:tcW w:type="dxa" w:w="1944"/>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Phần</w:t>
            </w:r>
          </w:p>
        </w:tc>
        <w:tc>
          <w:tcPr>
            <w:tcW w:type="dxa" w:w="7416"/>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Nội dung cần nói</w:t>
            </w:r>
          </w:p>
        </w:tc>
      </w:tr>
      <w:tr>
        <w:trPr/>
        <w:tc>
          <w:tcPr>
            <w:tcW w:type="dxa" w:w="1944"/>
          </w:tcPr>
          <w:p>
            <w:pPr>
              <w:spacing w:after="0" w:line="252" w:lineRule="auto"/>
            </w:pPr>
            <w:r>
              <w:rPr>
                <w:rFonts w:ascii="Calibri" w:hAnsi="Calibri" w:eastAsia="Calibri"/>
                <w:sz w:val="18"/>
              </w:rPr>
              <w:t>1. Bài toán</w:t>
            </w:r>
          </w:p>
        </w:tc>
        <w:tc>
          <w:tcPr>
            <w:tcW w:type="dxa" w:w="7416"/>
          </w:tcPr>
          <w:p>
            <w:pPr>
              <w:spacing w:after="0" w:line="252" w:lineRule="auto"/>
            </w:pPr>
            <w:r>
              <w:rPr>
                <w:rFonts w:ascii="Calibri" w:hAnsi="Calibri" w:eastAsia="Calibri"/>
                <w:sz w:val="18"/>
              </w:rPr>
              <w:t>Chọn nhiều file nhưng không để tài nguyên bùng nổ; tối đa 3; file lỗi/cancel độc lập.</w:t>
            </w:r>
          </w:p>
        </w:tc>
      </w:tr>
      <w:tr>
        <w:trPr/>
        <w:tc>
          <w:tcPr>
            <w:tcW w:type="dxa" w:w="1944"/>
          </w:tcPr>
          <w:p>
            <w:pPr>
              <w:spacing w:after="0" w:line="252" w:lineRule="auto"/>
            </w:pPr>
            <w:r>
              <w:rPr>
                <w:rFonts w:ascii="Calibri" w:hAnsi="Calibri" w:eastAsia="Calibri"/>
                <w:sz w:val="18"/>
              </w:rPr>
              <w:t>2. Kiến trúc</w:t>
            </w:r>
          </w:p>
        </w:tc>
        <w:tc>
          <w:tcPr>
            <w:tcW w:type="dxa" w:w="7416"/>
          </w:tcPr>
          <w:p>
            <w:pPr>
              <w:spacing w:after="0" w:line="252" w:lineRule="auto"/>
            </w:pPr>
            <w:r>
              <w:rPr>
                <w:rFonts w:ascii="Calibri" w:hAnsi="Calibri" w:eastAsia="Calibri"/>
                <w:sz w:val="18"/>
              </w:rPr>
              <w:t>UI/ViewModel → UploadManager/Queue → UploadClientService → Shared protocol → Server/Storage.</w:t>
            </w:r>
          </w:p>
        </w:tc>
      </w:tr>
      <w:tr>
        <w:trPr/>
        <w:tc>
          <w:tcPr>
            <w:tcW w:type="dxa" w:w="1944"/>
          </w:tcPr>
          <w:p>
            <w:pPr>
              <w:spacing w:after="0" w:line="252" w:lineRule="auto"/>
            </w:pPr>
            <w:r>
              <w:rPr>
                <w:rFonts w:ascii="Calibri" w:hAnsi="Calibri" w:eastAsia="Calibri"/>
                <w:sz w:val="18"/>
              </w:rPr>
              <w:t>3. Thuật toán</w:t>
            </w:r>
          </w:p>
        </w:tc>
        <w:tc>
          <w:tcPr>
            <w:tcW w:type="dxa" w:w="7416"/>
          </w:tcPr>
          <w:p>
            <w:pPr>
              <w:spacing w:after="0" w:line="252" w:lineRule="auto"/>
            </w:pPr>
            <w:r>
              <w:rPr>
                <w:rFonts w:ascii="Calibri" w:hAnsi="Calibri" w:eastAsia="Calibri"/>
                <w:sz w:val="18"/>
              </w:rPr>
              <w:t>Queue FIFO + queueSignal + availableSlots + active registry; một file một task/socket.</w:t>
            </w:r>
          </w:p>
        </w:tc>
      </w:tr>
      <w:tr>
        <w:trPr/>
        <w:tc>
          <w:tcPr>
            <w:tcW w:type="dxa" w:w="1944"/>
          </w:tcPr>
          <w:p>
            <w:pPr>
              <w:spacing w:after="0" w:line="252" w:lineRule="auto"/>
            </w:pPr>
            <w:r>
              <w:rPr>
                <w:rFonts w:ascii="Calibri" w:hAnsi="Calibri" w:eastAsia="Calibri"/>
                <w:sz w:val="18"/>
              </w:rPr>
              <w:t>4. Cancel/Retry</w:t>
            </w:r>
          </w:p>
        </w:tc>
        <w:tc>
          <w:tcPr>
            <w:tcW w:type="dxa" w:w="7416"/>
          </w:tcPr>
          <w:p>
            <w:pPr>
              <w:spacing w:after="0" w:line="252" w:lineRule="auto"/>
            </w:pPr>
            <w:r>
              <w:rPr>
                <w:rFonts w:ascii="Calibri" w:hAnsi="Calibri" w:eastAsia="Calibri"/>
                <w:sz w:val="18"/>
              </w:rPr>
              <w:t>CTS riêng; cancel Waiting không release; active cleanup finally; retry token mới và reset state.</w:t>
            </w:r>
          </w:p>
        </w:tc>
      </w:tr>
      <w:tr>
        <w:trPr/>
        <w:tc>
          <w:tcPr>
            <w:tcW w:type="dxa" w:w="1944"/>
          </w:tcPr>
          <w:p>
            <w:pPr>
              <w:spacing w:after="0" w:line="252" w:lineRule="auto"/>
            </w:pPr>
            <w:r>
              <w:rPr>
                <w:rFonts w:ascii="Calibri" w:hAnsi="Calibri" w:eastAsia="Calibri"/>
                <w:sz w:val="18"/>
              </w:rPr>
              <w:t>5. Network</w:t>
            </w:r>
          </w:p>
        </w:tc>
        <w:tc>
          <w:tcPr>
            <w:tcW w:type="dxa" w:w="7416"/>
          </w:tcPr>
          <w:p>
            <w:pPr>
              <w:spacing w:after="0" w:line="252" w:lineRule="auto"/>
            </w:pPr>
            <w:r>
              <w:rPr>
                <w:rFonts w:ascii="Calibri" w:hAnsi="Calibri" w:eastAsia="Calibri"/>
                <w:sz w:val="18"/>
              </w:rPr>
              <w:t>TCP stream cần length-prefix; READY handshake; chunk send; FileSize/hash; .part rồi move.</w:t>
            </w:r>
          </w:p>
        </w:tc>
      </w:tr>
      <w:tr>
        <w:trPr/>
        <w:tc>
          <w:tcPr>
            <w:tcW w:type="dxa" w:w="1944"/>
          </w:tcPr>
          <w:p>
            <w:pPr>
              <w:spacing w:after="0" w:line="252" w:lineRule="auto"/>
            </w:pPr>
            <w:r>
              <w:rPr>
                <w:rFonts w:ascii="Calibri" w:hAnsi="Calibri" w:eastAsia="Calibri"/>
                <w:sz w:val="18"/>
              </w:rPr>
              <w:t>6. Hardening</w:t>
            </w:r>
          </w:p>
        </w:tc>
        <w:tc>
          <w:tcPr>
            <w:tcW w:type="dxa" w:w="7416"/>
          </w:tcPr>
          <w:p>
            <w:pPr>
              <w:spacing w:after="0" w:line="252" w:lineRule="auto"/>
            </w:pPr>
            <w:r>
              <w:rPr>
                <w:rFonts w:ascii="Calibri" w:hAnsi="Calibri" w:eastAsia="Calibri"/>
                <w:sz w:val="18"/>
              </w:rPr>
              <w:t>Remove active trước terminal callback, Interlocked dispose, timeout token, SafeReport.</w:t>
            </w:r>
          </w:p>
        </w:tc>
      </w:tr>
      <w:tr>
        <w:trPr/>
        <w:tc>
          <w:tcPr>
            <w:tcW w:type="dxa" w:w="1944"/>
          </w:tcPr>
          <w:p>
            <w:pPr>
              <w:spacing w:after="0" w:line="252" w:lineRule="auto"/>
            </w:pPr>
            <w:r>
              <w:rPr>
                <w:rFonts w:ascii="Calibri" w:hAnsi="Calibri" w:eastAsia="Calibri"/>
                <w:sz w:val="18"/>
              </w:rPr>
              <w:t>7. Metrics/UI</w:t>
            </w:r>
          </w:p>
        </w:tc>
        <w:tc>
          <w:tcPr>
            <w:tcW w:type="dxa" w:w="7416"/>
          </w:tcPr>
          <w:p>
            <w:pPr>
              <w:spacing w:after="0" w:line="252" w:lineRule="auto"/>
            </w:pPr>
            <w:r>
              <w:rPr>
                <w:rFonts w:ascii="Calibri" w:hAnsi="Calibri" w:eastAsia="Calibri"/>
                <w:sz w:val="18"/>
              </w:rPr>
              <w:t>INotifyPropertyChanged, ObservableCollection, Stopwatch, average speed.</w:t>
            </w:r>
          </w:p>
        </w:tc>
      </w:tr>
      <w:tr>
        <w:trPr/>
        <w:tc>
          <w:tcPr>
            <w:tcW w:type="dxa" w:w="1944"/>
          </w:tcPr>
          <w:p>
            <w:pPr>
              <w:spacing w:after="0" w:line="252" w:lineRule="auto"/>
            </w:pPr>
            <w:r>
              <w:rPr>
                <w:rFonts w:ascii="Calibri" w:hAnsi="Calibri" w:eastAsia="Calibri"/>
                <w:sz w:val="18"/>
              </w:rPr>
              <w:t>8. Bằng chứng</w:t>
            </w:r>
          </w:p>
        </w:tc>
        <w:tc>
          <w:tcPr>
            <w:tcW w:type="dxa" w:w="7416"/>
          </w:tcPr>
          <w:p>
            <w:pPr>
              <w:spacing w:after="0" w:line="252" w:lineRule="auto"/>
            </w:pPr>
            <w:r>
              <w:rPr>
                <w:rFonts w:ascii="Calibri" w:hAnsi="Calibri" w:eastAsia="Calibri"/>
                <w:sz w:val="18"/>
              </w:rPr>
              <w:t>Automated tests + clean build + integration process; nêu thẳng H18/RC còn thiếu.</w:t>
            </w:r>
          </w:p>
        </w:tc>
      </w:tr>
    </w:tbl>
    <w:p>
      <w:pPr>
        <w:spacing w:after="0"/>
      </w:pPr>
    </w:p>
    <w:p>
      <w:pPr>
        <w:pStyle w:val="Heading2"/>
      </w:pPr>
      <w:r>
        <w:rPr>
          <w:rFonts w:ascii="Calibri" w:hAnsi="Calibri" w:eastAsia="Calibri"/>
          <w:b/>
          <w:color w:val="2E74B5"/>
          <w:sz w:val="26"/>
        </w:rPr>
        <w:t>12.3 Cách trả lời khi không chắc</w:t>
      </w:r>
    </w:p>
    <w:p>
      <w:pPr>
        <w:numPr>
          <w:ilvl w:val="0"/>
          <w:numId w:val="10"/>
        </w:numPr>
        <w:spacing w:after="80" w:line="300" w:lineRule="auto"/>
      </w:pPr>
      <w:r>
        <w:rPr>
          <w:rFonts w:ascii="Calibri" w:hAnsi="Calibri" w:eastAsia="Calibri"/>
        </w:rPr>
        <w:t>Không đoán. Nói: ‘Theo snapshot nhánh em kiểm tra ngày 19/08, phần này…’</w:t>
      </w:r>
    </w:p>
    <w:p>
      <w:pPr>
        <w:numPr>
          <w:ilvl w:val="0"/>
          <w:numId w:val="10"/>
        </w:numPr>
        <w:spacing w:after="80" w:line="300" w:lineRule="auto"/>
      </w:pPr>
      <w:r>
        <w:rPr>
          <w:rFonts w:ascii="Calibri" w:hAnsi="Calibri" w:eastAsia="Calibri"/>
        </w:rPr>
        <w:t>Phân biệt code path, unit test và integration evidence.</w:t>
      </w:r>
    </w:p>
    <w:p>
      <w:pPr>
        <w:numPr>
          <w:ilvl w:val="0"/>
          <w:numId w:val="10"/>
        </w:numPr>
        <w:spacing w:after="80" w:line="300" w:lineRule="auto"/>
      </w:pPr>
      <w:r>
        <w:rPr>
          <w:rFonts w:ascii="Calibri" w:hAnsi="Calibri" w:eastAsia="Calibri"/>
        </w:rPr>
        <w:t xml:space="preserve">Nêu invariant hoặc luồng byte thay vì nói chung chung ‘code async nên ổn’. </w:t>
      </w:r>
    </w:p>
    <w:p>
      <w:pPr>
        <w:numPr>
          <w:ilvl w:val="0"/>
          <w:numId w:val="10"/>
        </w:numPr>
        <w:spacing w:after="80" w:line="300" w:lineRule="auto"/>
      </w:pPr>
      <w:r>
        <w:rPr>
          <w:rFonts w:ascii="Calibri" w:hAnsi="Calibri" w:eastAsia="Calibri"/>
        </w:rPr>
        <w:t>Nếu giáo viên chỉ vào một dòng, đọc từ trái sang phải: kiểu → biến → method → token → kết quả → cleanup.</w:t>
      </w:r>
    </w:p>
    <w:p>
      <w:pPr>
        <w:pStyle w:val="Heading1"/>
      </w:pPr>
      <w:r>
        <w:rPr>
          <w:rFonts w:ascii="Calibri" w:hAnsi="Calibri" w:eastAsia="Calibri"/>
          <w:b/>
          <w:color w:val="2E74B5"/>
          <w:sz w:val="32"/>
        </w:rPr>
        <w:t>13. CHECKLIST DEMO, BUILD, MẠNG THẬT VÀ XỬ LÝ LỖI</w:t>
      </w:r>
    </w:p>
    <w:p>
      <w:pPr>
        <w:pStyle w:val="Heading2"/>
      </w:pPr>
      <w:r>
        <w:rPr>
          <w:rFonts w:ascii="Calibri" w:hAnsi="Calibri" w:eastAsia="Calibri"/>
          <w:b/>
          <w:color w:val="2E74B5"/>
          <w:sz w:val="26"/>
        </w:rPr>
        <w:t>13.1 Trước khi tạo Release Candidate</w:t>
      </w:r>
    </w:p>
    <w:p>
      <w:pPr>
        <w:numPr>
          <w:ilvl w:val="0"/>
          <w:numId w:val="10"/>
        </w:numPr>
        <w:spacing w:after="80" w:line="300" w:lineRule="auto"/>
      </w:pPr>
      <w:r>
        <w:rPr>
          <w:rFonts w:ascii="Calibri" w:hAnsi="Calibri" w:eastAsia="Calibri"/>
        </w:rPr>
        <w:t>☐ Tạo backup/commit riêng cho thay đổi local; không làm mất 12 modified + 4 untracked file.</w:t>
      </w:r>
    </w:p>
    <w:p>
      <w:pPr>
        <w:numPr>
          <w:ilvl w:val="0"/>
          <w:numId w:val="10"/>
        </w:numPr>
        <w:spacing w:after="80" w:line="300" w:lineRule="auto"/>
      </w:pPr>
      <w:r>
        <w:rPr>
          <w:rFonts w:ascii="Calibri" w:hAnsi="Calibri" w:eastAsia="Calibri"/>
        </w:rPr>
        <w:t>☐ Fetch origin và rebase/merge latest origin/main vào final branch theo quy trình nhóm.</w:t>
      </w:r>
    </w:p>
    <w:p>
      <w:pPr>
        <w:numPr>
          <w:ilvl w:val="0"/>
          <w:numId w:val="10"/>
        </w:numPr>
        <w:spacing w:after="80" w:line="300" w:lineRule="auto"/>
      </w:pPr>
      <w:r>
        <w:rPr>
          <w:rFonts w:ascii="Calibri" w:hAnsi="Calibri" w:eastAsia="Calibri"/>
        </w:rPr>
        <w:t>☐ Giải quyết compile/API differences của UploadRequest/Response/hash/RequestId.</w:t>
      </w:r>
    </w:p>
    <w:p>
      <w:pPr>
        <w:numPr>
          <w:ilvl w:val="0"/>
          <w:numId w:val="10"/>
        </w:numPr>
        <w:spacing w:after="80" w:line="300" w:lineRule="auto"/>
      </w:pPr>
      <w:r>
        <w:rPr>
          <w:rFonts w:ascii="Calibri" w:hAnsi="Calibri" w:eastAsia="Calibri"/>
        </w:rPr>
        <w:t>☐ Thống nhất zero-byte policy và RequestId trong checksum error response.</w:t>
      </w:r>
    </w:p>
    <w:p>
      <w:pPr>
        <w:numPr>
          <w:ilvl w:val="0"/>
          <w:numId w:val="10"/>
        </w:numPr>
        <w:spacing w:after="80" w:line="300" w:lineRule="auto"/>
      </w:pPr>
      <w:r>
        <w:rPr>
          <w:rFonts w:ascii="Calibri" w:hAnsi="Calibri" w:eastAsia="Calibri"/>
        </w:rPr>
        <w:t>☐ dotnet restore, build Release, test; lưu log kết quả.</w:t>
      </w:r>
    </w:p>
    <w:p>
      <w:pPr>
        <w:numPr>
          <w:ilvl w:val="0"/>
          <w:numId w:val="10"/>
        </w:numPr>
        <w:spacing w:after="80" w:line="300" w:lineRule="auto"/>
      </w:pPr>
      <w:r>
        <w:rPr>
          <w:rFonts w:ascii="Calibri" w:hAnsi="Calibri" w:eastAsia="Calibri"/>
        </w:rPr>
        <w:t>☐ Chạy Server + Client thật; gửi file nhỏ/lớn, 5 file, cancel, retry, disconnect.</w:t>
      </w:r>
    </w:p>
    <w:p>
      <w:pPr>
        <w:numPr>
          <w:ilvl w:val="0"/>
          <w:numId w:val="10"/>
        </w:numPr>
        <w:spacing w:after="80" w:line="300" w:lineRule="auto"/>
      </w:pPr>
      <w:r>
        <w:rPr>
          <w:rFonts w:ascii="Calibri" w:hAnsi="Calibri" w:eastAsia="Calibri"/>
        </w:rPr>
        <w:t>☐ Chạy hai máy vật lý cùng LAN; so sánh SHA-256 file nguồn/đích.</w:t>
      </w:r>
    </w:p>
    <w:p>
      <w:pPr>
        <w:numPr>
          <w:ilvl w:val="0"/>
          <w:numId w:val="10"/>
        </w:numPr>
        <w:spacing w:after="80" w:line="300" w:lineRule="auto"/>
      </w:pPr>
      <w:r>
        <w:rPr>
          <w:rFonts w:ascii="Calibri" w:hAnsi="Calibri" w:eastAsia="Calibri"/>
        </w:rPr>
        <w:t>☐ Đóng/mở app, kiểm tra không còn .part rác/socket treo.</w:t>
      </w:r>
    </w:p>
    <w:p>
      <w:pPr>
        <w:numPr>
          <w:ilvl w:val="0"/>
          <w:numId w:val="10"/>
        </w:numPr>
        <w:spacing w:after="80" w:line="300" w:lineRule="auto"/>
      </w:pPr>
      <w:r>
        <w:rPr>
          <w:rFonts w:ascii="Calibri" w:hAnsi="Calibri" w:eastAsia="Calibri"/>
        </w:rPr>
        <w:t>☐ Commit/push; tạo tag hoặc zip RC từ đúng commit; ghi README/release notes.</w:t>
      </w:r>
    </w:p>
    <w:p>
      <w:pPr>
        <w:pStyle w:val="Heading2"/>
      </w:pPr>
      <w:r>
        <w:rPr>
          <w:rFonts w:ascii="Calibri" w:hAnsi="Calibri" w:eastAsia="Calibri"/>
          <w:b/>
          <w:color w:val="2E74B5"/>
          <w:sz w:val="26"/>
        </w:rPr>
        <w:t>13.2 Demo trên hai máy</w:t>
      </w:r>
    </w:p>
    <w:p>
      <w:pPr>
        <w:numPr>
          <w:ilvl w:val="0"/>
          <w:numId w:val="17"/>
        </w:numPr>
        <w:spacing w:after="80" w:line="300" w:lineRule="auto"/>
      </w:pPr>
      <w:r>
        <w:rPr>
          <w:rFonts w:ascii="Calibri" w:hAnsi="Calibri" w:eastAsia="Calibri"/>
        </w:rPr>
        <w:t>Máy A chạy Server, lắng nghe IPAddress.Any và port 9000.</w:t>
      </w:r>
    </w:p>
    <w:p>
      <w:pPr>
        <w:numPr>
          <w:ilvl w:val="0"/>
          <w:numId w:val="17"/>
        </w:numPr>
        <w:spacing w:after="80" w:line="300" w:lineRule="auto"/>
      </w:pPr>
      <w:r>
        <w:rPr>
          <w:rFonts w:ascii="Calibri" w:hAnsi="Calibri" w:eastAsia="Calibri"/>
        </w:rPr>
        <w:t>Lấy IPv4 LAN của máy A (ipconfig trên Windows hoặc ifconfig/ipconfig getifaddr trên macOS).</w:t>
      </w:r>
    </w:p>
    <w:p>
      <w:pPr>
        <w:numPr>
          <w:ilvl w:val="0"/>
          <w:numId w:val="17"/>
        </w:numPr>
        <w:spacing w:after="80" w:line="300" w:lineRule="auto"/>
      </w:pPr>
      <w:r>
        <w:rPr>
          <w:rFonts w:ascii="Calibri" w:hAnsi="Calibri" w:eastAsia="Calibri"/>
        </w:rPr>
        <w:t>Mở inbound firewall cho TCP port 9000 trên máy A.</w:t>
      </w:r>
    </w:p>
    <w:p>
      <w:pPr>
        <w:numPr>
          <w:ilvl w:val="0"/>
          <w:numId w:val="17"/>
        </w:numPr>
        <w:spacing w:after="80" w:line="300" w:lineRule="auto"/>
      </w:pPr>
      <w:r>
        <w:rPr>
          <w:rFonts w:ascii="Calibri" w:hAnsi="Calibri" w:eastAsia="Calibri"/>
        </w:rPr>
        <w:t>Máy B cấu hình ServerIp bằng IP LAN của máy A, không dùng 127.0.0.1.</w:t>
      </w:r>
    </w:p>
    <w:p>
      <w:pPr>
        <w:numPr>
          <w:ilvl w:val="0"/>
          <w:numId w:val="17"/>
        </w:numPr>
        <w:spacing w:after="80" w:line="300" w:lineRule="auto"/>
      </w:pPr>
      <w:r>
        <w:rPr>
          <w:rFonts w:ascii="Calibri" w:hAnsi="Calibri" w:eastAsia="Calibri"/>
        </w:rPr>
        <w:t>Ping/kiểm tra port nếu được; chạy Client, chọn 5 file để thấy 3 active và 2 Waiting.</w:t>
      </w:r>
    </w:p>
    <w:p>
      <w:pPr>
        <w:numPr>
          <w:ilvl w:val="0"/>
          <w:numId w:val="17"/>
        </w:numPr>
        <w:spacing w:after="80" w:line="300" w:lineRule="auto"/>
      </w:pPr>
      <w:r>
        <w:rPr>
          <w:rFonts w:ascii="Calibri" w:hAnsi="Calibri" w:eastAsia="Calibri"/>
        </w:rPr>
        <w:t>Cancel một file active, Retry file Error, tắt Server giữa một upload.</w:t>
      </w:r>
    </w:p>
    <w:p>
      <w:pPr>
        <w:numPr>
          <w:ilvl w:val="0"/>
          <w:numId w:val="17"/>
        </w:numPr>
        <w:spacing w:after="80" w:line="300" w:lineRule="auto"/>
      </w:pPr>
      <w:r>
        <w:rPr>
          <w:rFonts w:ascii="Calibri" w:hAnsi="Calibri" w:eastAsia="Calibri"/>
        </w:rPr>
        <w:t>Kiểm tra các file khác tiếp tục; so sánh dung lượng/hash; chụp log và màn hình làm bằng chứng.</w:t>
      </w:r>
    </w:p>
    <w:p>
      <w:pPr>
        <w:pStyle w:val="Heading2"/>
      </w:pPr>
      <w:r>
        <w:rPr>
          <w:rFonts w:ascii="Calibri" w:hAnsi="Calibri" w:eastAsia="Calibri"/>
          <w:b/>
          <w:color w:val="2E74B5"/>
          <w:sz w:val="26"/>
        </w:rPr>
        <w:t>13.3 Bảng xử lý lỗi nhanh</w:t>
      </w:r>
    </w:p>
    <w:tbl>
      <w:tblPr>
        <w:tblW w:type="dxa" w:w="9360"/>
        <w:jc w:val="left"/>
        <w:tblLayout w:type="fixed"/>
        <w:tblLook w:firstColumn="1" w:firstRow="1" w:lastColumn="0" w:lastRow="0" w:noHBand="0" w:noVBand="1" w:val="04A0"/>
        <w:tblInd w:w="120" w:type="dxa"/>
      </w:tblPr>
      <w:tblGrid>
        <w:gridCol w:w="2376"/>
        <w:gridCol w:w="3816"/>
        <w:gridCol w:w="3168"/>
      </w:tblGrid>
      <w:tr>
        <w:trPr>
          <w:tblHeader w:val="true"/>
          <w:cantSplit/>
        </w:trPr>
        <w:tc>
          <w:tcPr>
            <w:tcW w:type="dxa" w:w="2376"/>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6"/>
              </w:rPr>
              <w:t>Triệu chứng</w:t>
            </w:r>
          </w:p>
        </w:tc>
        <w:tc>
          <w:tcPr>
            <w:tcW w:type="dxa" w:w="3816"/>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6"/>
              </w:rPr>
              <w:t>Nguyên nhân hay gặp</w:t>
            </w:r>
          </w:p>
        </w:tc>
        <w:tc>
          <w:tcPr>
            <w:tcW w:type="dxa" w:w="3168"/>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6"/>
              </w:rPr>
              <w:t>Cách kiểm tra</w:t>
            </w:r>
          </w:p>
        </w:tc>
      </w:tr>
      <w:tr>
        <w:trPr/>
        <w:tc>
          <w:tcPr>
            <w:tcW w:type="dxa" w:w="2376"/>
          </w:tcPr>
          <w:p>
            <w:pPr>
              <w:spacing w:after="0" w:line="252" w:lineRule="auto"/>
            </w:pPr>
            <w:r>
              <w:rPr>
                <w:rFonts w:ascii="Calibri" w:hAnsi="Calibri" w:eastAsia="Calibri"/>
                <w:sz w:val="16"/>
              </w:rPr>
              <w:t>Không connect</w:t>
            </w:r>
          </w:p>
        </w:tc>
        <w:tc>
          <w:tcPr>
            <w:tcW w:type="dxa" w:w="3816"/>
          </w:tcPr>
          <w:p>
            <w:pPr>
              <w:spacing w:after="0" w:line="252" w:lineRule="auto"/>
            </w:pPr>
            <w:r>
              <w:rPr>
                <w:rFonts w:ascii="Calibri" w:hAnsi="Calibri" w:eastAsia="Calibri"/>
                <w:sz w:val="16"/>
              </w:rPr>
              <w:t>Sai IP/port, Server chưa start, firewall</w:t>
            </w:r>
          </w:p>
        </w:tc>
        <w:tc>
          <w:tcPr>
            <w:tcW w:type="dxa" w:w="3168"/>
          </w:tcPr>
          <w:p>
            <w:pPr>
              <w:spacing w:after="0" w:line="252" w:lineRule="auto"/>
            </w:pPr>
            <w:r>
              <w:rPr>
                <w:rFonts w:ascii="Calibri" w:hAnsi="Calibri" w:eastAsia="Calibri"/>
                <w:sz w:val="16"/>
              </w:rPr>
              <w:t>netstat/lsof, ping, thử cùng máy trước.</w:t>
            </w:r>
          </w:p>
        </w:tc>
      </w:tr>
      <w:tr>
        <w:trPr/>
        <w:tc>
          <w:tcPr>
            <w:tcW w:type="dxa" w:w="2376"/>
          </w:tcPr>
          <w:p>
            <w:pPr>
              <w:spacing w:after="0" w:line="252" w:lineRule="auto"/>
            </w:pPr>
            <w:r>
              <w:rPr>
                <w:rFonts w:ascii="Calibri" w:hAnsi="Calibri" w:eastAsia="Calibri"/>
                <w:sz w:val="16"/>
              </w:rPr>
              <w:t>Chờ READY mãi</w:t>
            </w:r>
          </w:p>
        </w:tc>
        <w:tc>
          <w:tcPr>
            <w:tcW w:type="dxa" w:w="3816"/>
          </w:tcPr>
          <w:p>
            <w:pPr>
              <w:spacing w:after="0" w:line="252" w:lineRule="auto"/>
            </w:pPr>
            <w:r>
              <w:rPr>
                <w:rFonts w:ascii="Calibri" w:hAnsi="Calibri" w:eastAsia="Calibri"/>
                <w:sz w:val="16"/>
              </w:rPr>
              <w:t>Server handler/protocol lệch, framing lỗi</w:t>
            </w:r>
          </w:p>
        </w:tc>
        <w:tc>
          <w:tcPr>
            <w:tcW w:type="dxa" w:w="3168"/>
          </w:tcPr>
          <w:p>
            <w:pPr>
              <w:spacing w:after="0" w:line="252" w:lineRule="auto"/>
            </w:pPr>
            <w:r>
              <w:rPr>
                <w:rFonts w:ascii="Calibri" w:hAnsi="Calibri" w:eastAsia="Calibri"/>
                <w:sz w:val="16"/>
              </w:rPr>
              <w:t>Log RequestId, length, status; kiểm tra timeout.</w:t>
            </w:r>
          </w:p>
        </w:tc>
      </w:tr>
      <w:tr>
        <w:trPr/>
        <w:tc>
          <w:tcPr>
            <w:tcW w:type="dxa" w:w="2376"/>
          </w:tcPr>
          <w:p>
            <w:pPr>
              <w:spacing w:after="0" w:line="252" w:lineRule="auto"/>
            </w:pPr>
            <w:r>
              <w:rPr>
                <w:rFonts w:ascii="Calibri" w:hAnsi="Calibri" w:eastAsia="Calibri"/>
                <w:sz w:val="16"/>
              </w:rPr>
              <w:t>Progress 100% nhưng Error</w:t>
            </w:r>
          </w:p>
        </w:tc>
        <w:tc>
          <w:tcPr>
            <w:tcW w:type="dxa" w:w="3816"/>
          </w:tcPr>
          <w:p>
            <w:pPr>
              <w:spacing w:after="0" w:line="252" w:lineRule="auto"/>
            </w:pPr>
            <w:r>
              <w:rPr>
                <w:rFonts w:ascii="Calibri" w:hAnsi="Calibri" w:eastAsia="Calibri"/>
                <w:sz w:val="16"/>
              </w:rPr>
              <w:t>Hash mismatch hoặc final response lỗi</w:t>
            </w:r>
          </w:p>
        </w:tc>
        <w:tc>
          <w:tcPr>
            <w:tcW w:type="dxa" w:w="3168"/>
          </w:tcPr>
          <w:p>
            <w:pPr>
              <w:spacing w:after="0" w:line="252" w:lineRule="auto"/>
            </w:pPr>
            <w:r>
              <w:rPr>
                <w:rFonts w:ascii="Calibri" w:hAnsi="Calibri" w:eastAsia="Calibri"/>
                <w:sz w:val="16"/>
              </w:rPr>
              <w:t>So hash, RequestId, Server log/.part.</w:t>
            </w:r>
          </w:p>
        </w:tc>
      </w:tr>
      <w:tr>
        <w:trPr/>
        <w:tc>
          <w:tcPr>
            <w:tcW w:type="dxa" w:w="2376"/>
          </w:tcPr>
          <w:p>
            <w:pPr>
              <w:spacing w:after="0" w:line="252" w:lineRule="auto"/>
            </w:pPr>
            <w:r>
              <w:rPr>
                <w:rFonts w:ascii="Calibri" w:hAnsi="Calibri" w:eastAsia="Calibri"/>
                <w:sz w:val="16"/>
              </w:rPr>
              <w:t>File thứ 4 không chạy</w:t>
            </w:r>
          </w:p>
        </w:tc>
        <w:tc>
          <w:tcPr>
            <w:tcW w:type="dxa" w:w="3816"/>
          </w:tcPr>
          <w:p>
            <w:pPr>
              <w:spacing w:after="0" w:line="252" w:lineRule="auto"/>
            </w:pPr>
            <w:r>
              <w:rPr>
                <w:rFonts w:ascii="Calibri" w:hAnsi="Calibri" w:eastAsia="Calibri"/>
                <w:sz w:val="16"/>
              </w:rPr>
              <w:t>Slot không release hoặc dispatcher chết</w:t>
            </w:r>
          </w:p>
        </w:tc>
        <w:tc>
          <w:tcPr>
            <w:tcW w:type="dxa" w:w="3168"/>
          </w:tcPr>
          <w:p>
            <w:pPr>
              <w:spacing w:after="0" w:line="252" w:lineRule="auto"/>
            </w:pPr>
            <w:r>
              <w:rPr>
                <w:rFonts w:ascii="Calibri" w:hAnsi="Calibri" w:eastAsia="Calibri"/>
                <w:sz w:val="16"/>
              </w:rPr>
              <w:t>Assert Active/Available; xem finally/SafeReport.</w:t>
            </w:r>
          </w:p>
        </w:tc>
      </w:tr>
      <w:tr>
        <w:trPr/>
        <w:tc>
          <w:tcPr>
            <w:tcW w:type="dxa" w:w="2376"/>
          </w:tcPr>
          <w:p>
            <w:pPr>
              <w:spacing w:after="0" w:line="252" w:lineRule="auto"/>
            </w:pPr>
            <w:r>
              <w:rPr>
                <w:rFonts w:ascii="Calibri" w:hAnsi="Calibri" w:eastAsia="Calibri"/>
                <w:sz w:val="16"/>
              </w:rPr>
              <w:t>Vượt quá 3</w:t>
            </w:r>
          </w:p>
        </w:tc>
        <w:tc>
          <w:tcPr>
            <w:tcW w:type="dxa" w:w="3816"/>
          </w:tcPr>
          <w:p>
            <w:pPr>
              <w:spacing w:after="0" w:line="252" w:lineRule="auto"/>
            </w:pPr>
            <w:r>
              <w:rPr>
                <w:rFonts w:ascii="Calibri" w:hAnsi="Calibri" w:eastAsia="Calibri"/>
                <w:sz w:val="16"/>
              </w:rPr>
              <w:t>Release thừa, đặc biệt Cancel Waiting</w:t>
            </w:r>
          </w:p>
        </w:tc>
        <w:tc>
          <w:tcPr>
            <w:tcW w:type="dxa" w:w="3168"/>
          </w:tcPr>
          <w:p>
            <w:pPr>
              <w:spacing w:after="0" w:line="252" w:lineRule="auto"/>
            </w:pPr>
            <w:r>
              <w:rPr>
                <w:rFonts w:ascii="Calibri" w:hAnsi="Calibri" w:eastAsia="Calibri"/>
                <w:sz w:val="16"/>
              </w:rPr>
              <w:t>Theo dõi CurrentCount; chỉ release sau acquire.</w:t>
            </w:r>
          </w:p>
        </w:tc>
      </w:tr>
      <w:tr>
        <w:trPr/>
        <w:tc>
          <w:tcPr>
            <w:tcW w:type="dxa" w:w="2376"/>
          </w:tcPr>
          <w:p>
            <w:pPr>
              <w:spacing w:after="0" w:line="252" w:lineRule="auto"/>
            </w:pPr>
            <w:r>
              <w:rPr>
                <w:rFonts w:ascii="Calibri" w:hAnsi="Calibri" w:eastAsia="Calibri"/>
                <w:sz w:val="16"/>
              </w:rPr>
              <w:t>Retry báo trùng</w:t>
            </w:r>
          </w:p>
        </w:tc>
        <w:tc>
          <w:tcPr>
            <w:tcW w:type="dxa" w:w="3816"/>
          </w:tcPr>
          <w:p>
            <w:pPr>
              <w:spacing w:after="0" w:line="252" w:lineRule="auto"/>
            </w:pPr>
            <w:r>
              <w:rPr>
                <w:rFonts w:ascii="Calibri" w:hAnsi="Calibri" w:eastAsia="Calibri"/>
                <w:sz w:val="16"/>
              </w:rPr>
              <w:t>active/path cũ chưa remove</w:t>
            </w:r>
          </w:p>
        </w:tc>
        <w:tc>
          <w:tcPr>
            <w:tcW w:type="dxa" w:w="3168"/>
          </w:tcPr>
          <w:p>
            <w:pPr>
              <w:spacing w:after="0" w:line="252" w:lineRule="auto"/>
            </w:pPr>
            <w:r>
              <w:rPr>
                <w:rFonts w:ascii="Calibri" w:hAnsi="Calibri" w:eastAsia="Calibri"/>
                <w:sz w:val="16"/>
              </w:rPr>
              <w:t>Remove active trước terminal; MarkCompleted trong finally.</w:t>
            </w:r>
          </w:p>
        </w:tc>
      </w:tr>
      <w:tr>
        <w:trPr/>
        <w:tc>
          <w:tcPr>
            <w:tcW w:type="dxa" w:w="2376"/>
          </w:tcPr>
          <w:p>
            <w:pPr>
              <w:spacing w:after="0" w:line="252" w:lineRule="auto"/>
            </w:pPr>
            <w:r>
              <w:rPr>
                <w:rFonts w:ascii="Calibri" w:hAnsi="Calibri" w:eastAsia="Calibri"/>
                <w:sz w:val="16"/>
              </w:rPr>
              <w:t>Đóng app bị treo</w:t>
            </w:r>
          </w:p>
        </w:tc>
        <w:tc>
          <w:tcPr>
            <w:tcW w:type="dxa" w:w="3816"/>
          </w:tcPr>
          <w:p>
            <w:pPr>
              <w:spacing w:after="0" w:line="252" w:lineRule="auto"/>
            </w:pPr>
            <w:r>
              <w:rPr>
                <w:rFonts w:ascii="Calibri" w:hAnsi="Calibri" w:eastAsia="Calibri"/>
                <w:sz w:val="16"/>
              </w:rPr>
              <w:t>Task đọc socket không nhận cancel</w:t>
            </w:r>
          </w:p>
        </w:tc>
        <w:tc>
          <w:tcPr>
            <w:tcW w:type="dxa" w:w="3168"/>
          </w:tcPr>
          <w:p>
            <w:pPr>
              <w:spacing w:after="0" w:line="252" w:lineRule="auto"/>
            </w:pPr>
            <w:r>
              <w:rPr>
                <w:rFonts w:ascii="Calibri" w:hAnsi="Calibri" w:eastAsia="Calibri"/>
                <w:sz w:val="16"/>
              </w:rPr>
              <w:t>Token đi qua ReadAsync; timeout; await DisposeAsync.</w:t>
            </w:r>
          </w:p>
        </w:tc>
      </w:tr>
      <w:tr>
        <w:trPr/>
        <w:tc>
          <w:tcPr>
            <w:tcW w:type="dxa" w:w="2376"/>
          </w:tcPr>
          <w:p>
            <w:pPr>
              <w:spacing w:after="0" w:line="252" w:lineRule="auto"/>
            </w:pPr>
            <w:r>
              <w:rPr>
                <w:rFonts w:ascii="Calibri" w:hAnsi="Calibri" w:eastAsia="Calibri"/>
                <w:sz w:val="16"/>
              </w:rPr>
              <w:t>File .part còn lại</w:t>
            </w:r>
          </w:p>
        </w:tc>
        <w:tc>
          <w:tcPr>
            <w:tcW w:type="dxa" w:w="3816"/>
          </w:tcPr>
          <w:p>
            <w:pPr>
              <w:spacing w:after="0" w:line="252" w:lineRule="auto"/>
            </w:pPr>
            <w:r>
              <w:rPr>
                <w:rFonts w:ascii="Calibri" w:hAnsi="Calibri" w:eastAsia="Calibri"/>
                <w:sz w:val="16"/>
              </w:rPr>
              <w:t>Server cleanup không chạy</w:t>
            </w:r>
          </w:p>
        </w:tc>
        <w:tc>
          <w:tcPr>
            <w:tcW w:type="dxa" w:w="3168"/>
          </w:tcPr>
          <w:p>
            <w:pPr>
              <w:spacing w:after="0" w:line="252" w:lineRule="auto"/>
            </w:pPr>
            <w:r>
              <w:rPr>
                <w:rFonts w:ascii="Calibri" w:hAnsi="Calibri" w:eastAsia="Calibri"/>
                <w:sz w:val="16"/>
              </w:rPr>
              <w:t>finally storage cleanup; test disconnect/cancel.</w:t>
            </w:r>
          </w:p>
        </w:tc>
      </w:tr>
    </w:tbl>
    <w:p>
      <w:pPr>
        <w:spacing w:after="0"/>
      </w:pPr>
    </w:p>
    <w:p>
      <w:pPr>
        <w:pStyle w:val="Heading2"/>
      </w:pPr>
      <w:r>
        <w:rPr>
          <w:rFonts w:ascii="Calibri" w:hAnsi="Calibri" w:eastAsia="Calibri"/>
          <w:b/>
          <w:color w:val="2E74B5"/>
          <w:sz w:val="26"/>
        </w:rPr>
        <w:t>13.4 Câu lệnh Git an toàn để kiểm tra trước khi tích hợp</w:t>
      </w:r>
    </w:p>
    <w:p>
      <w:pPr>
        <w:keepLines w:val="0"/>
        <w:spacing w:before="80" w:after="80" w:line="300" w:lineRule="auto"/>
      </w:pPr>
      <w:r>
        <w:rPr>
          <w:rFonts w:ascii="Calibri" w:hAnsi="Calibri" w:eastAsia="Calibri"/>
          <w:b w:val="0"/>
          <w:i/>
          <w:color w:val="5B6573"/>
          <w:sz w:val="19"/>
        </w:rPr>
        <w:t>Các lệnh chỉ đọc/kiểm tra, trừ git fetch cập nhật remote refs; không tự xóa thay đổi local.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7F8FA"/>
          </w:tcPr>
          <w:p>
            <w:pPr>
              <w:keepLines w:val="0"/>
              <w:spacing w:after="0" w:line="252" w:lineRule="auto"/>
            </w:pPr>
            <w:r>
              <w:rPr>
                <w:rFonts w:ascii="Menlo" w:hAnsi="Menlo" w:eastAsia="Menlo"/>
                <w:color w:val="0B2545"/>
                <w:sz w:val="16"/>
              </w:rPr>
              <w:t>git status --short --branch</w:t>
              <w:br/>
              <w:t>git fetch origin</w:t>
              <w:br/>
              <w:t>git rev-list --left-right --count HEAD...origin/main</w:t>
              <w:br/>
              <w:t>git log --oneline --decorate -12 --all --simplify-by-decoration</w:t>
              <w:br/>
              <w:t>git diff --stat</w:t>
              <w:br/>
              <w:t>git diff --check</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FDE8E7"/>
          </w:tcPr>
          <w:p>
            <w:pPr>
              <w:spacing w:after="40" w:line="288" w:lineRule="auto"/>
            </w:pPr>
            <w:r>
              <w:rPr>
                <w:rFonts w:ascii="Calibri" w:hAnsi="Calibri" w:eastAsia="Calibri"/>
                <w:b/>
                <w:color w:val="9B1C1C"/>
                <w:sz w:val="21"/>
              </w:rPr>
              <w:t xml:space="preserve">Cảnh báo — </w:t>
            </w:r>
            <w:r>
              <w:rPr>
                <w:rFonts w:ascii="Calibri" w:hAnsi="Calibri" w:eastAsia="Calibri"/>
                <w:color w:val="000000"/>
                <w:sz w:val="21"/>
              </w:rPr>
              <w:t>Không dùng git reset --hard hoặc checkout -- khi còn thay đổi chưa commit. Bản final hiện có nhiều file local nên phải bảo toàn trước khi sync.</w:t>
            </w:r>
          </w:p>
        </w:tc>
      </w:tr>
    </w:tbl>
    <w:p>
      <w:pPr>
        <w:spacing w:after="0"/>
      </w:pPr>
    </w:p>
    <w:p>
      <w:pPr>
        <w:pStyle w:val="Heading1"/>
      </w:pPr>
      <w:r>
        <w:rPr>
          <w:rFonts w:ascii="Calibri" w:hAnsi="Calibri" w:eastAsia="Calibri"/>
          <w:b/>
          <w:color w:val="2E74B5"/>
          <w:sz w:val="32"/>
        </w:rPr>
        <w:t>PHỤ LỤC A — TIMELINE GIT CỦA PHẦN BẠN</w:t>
      </w:r>
    </w:p>
    <w:tbl>
      <w:tblPr>
        <w:tblW w:type="dxa" w:w="9360"/>
        <w:jc w:val="left"/>
        <w:tblLayout w:type="fixed"/>
        <w:tblLook w:firstColumn="1" w:firstRow="1" w:lastColumn="0" w:lastRow="0" w:noHBand="0" w:noVBand="1" w:val="04A0"/>
        <w:tblInd w:w="120" w:type="dxa"/>
      </w:tblPr>
      <w:tblGrid>
        <w:gridCol w:w="1800"/>
        <w:gridCol w:w="2592"/>
        <w:gridCol w:w="4968"/>
      </w:tblGrid>
      <w:tr>
        <w:trPr>
          <w:tblHeader w:val="true"/>
          <w:cantSplit/>
        </w:trPr>
        <w:tc>
          <w:tcPr>
            <w:tcW w:type="dxa" w:w="180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Mốc</w:t>
            </w:r>
          </w:p>
        </w:tc>
        <w:tc>
          <w:tcPr>
            <w:tcW w:type="dxa" w:w="2592"/>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Commit/PR</w:t>
            </w:r>
          </w:p>
        </w:tc>
        <w:tc>
          <w:tcPr>
            <w:tcW w:type="dxa" w:w="4968"/>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Ý nghĩa</w:t>
            </w:r>
          </w:p>
        </w:tc>
      </w:tr>
      <w:tr>
        <w:trPr/>
        <w:tc>
          <w:tcPr>
            <w:tcW w:type="dxa" w:w="1800"/>
          </w:tcPr>
          <w:p>
            <w:pPr>
              <w:spacing w:after="0" w:line="252" w:lineRule="auto"/>
            </w:pPr>
            <w:r>
              <w:rPr>
                <w:rFonts w:ascii="Calibri" w:hAnsi="Calibri" w:eastAsia="Calibri"/>
                <w:sz w:val="17"/>
              </w:rPr>
              <w:t>Initial</w:t>
            </w:r>
          </w:p>
        </w:tc>
        <w:tc>
          <w:tcPr>
            <w:tcW w:type="dxa" w:w="2592"/>
          </w:tcPr>
          <w:p>
            <w:pPr>
              <w:spacing w:after="0" w:line="252" w:lineRule="auto"/>
            </w:pPr>
            <w:r>
              <w:rPr>
                <w:rFonts w:ascii="Calibri" w:hAnsi="Calibri" w:eastAsia="Calibri"/>
                <w:sz w:val="17"/>
              </w:rPr>
              <w:t>2518226</w:t>
            </w:r>
          </w:p>
        </w:tc>
        <w:tc>
          <w:tcPr>
            <w:tcW w:type="dxa" w:w="4968"/>
          </w:tcPr>
          <w:p>
            <w:pPr>
              <w:spacing w:after="0" w:line="252" w:lineRule="auto"/>
            </w:pPr>
            <w:r>
              <w:rPr>
                <w:rFonts w:ascii="Calibri" w:hAnsi="Calibri" w:eastAsia="Calibri"/>
                <w:sz w:val="17"/>
              </w:rPr>
              <w:t>Repository ban đầu.</w:t>
            </w:r>
          </w:p>
        </w:tc>
      </w:tr>
      <w:tr>
        <w:trPr/>
        <w:tc>
          <w:tcPr>
            <w:tcW w:type="dxa" w:w="1800"/>
          </w:tcPr>
          <w:p>
            <w:pPr>
              <w:spacing w:after="0" w:line="252" w:lineRule="auto"/>
            </w:pPr>
            <w:r>
              <w:rPr>
                <w:rFonts w:ascii="Calibri" w:hAnsi="Calibri" w:eastAsia="Calibri"/>
                <w:sz w:val="17"/>
              </w:rPr>
              <w:t>Setup</w:t>
            </w:r>
          </w:p>
        </w:tc>
        <w:tc>
          <w:tcPr>
            <w:tcW w:type="dxa" w:w="2592"/>
          </w:tcPr>
          <w:p>
            <w:pPr>
              <w:spacing w:after="0" w:line="252" w:lineRule="auto"/>
            </w:pPr>
            <w:r>
              <w:rPr>
                <w:rFonts w:ascii="Calibri" w:hAnsi="Calibri" w:eastAsia="Calibri"/>
                <w:sz w:val="17"/>
              </w:rPr>
              <w:t>b7838e4</w:t>
            </w:r>
          </w:p>
        </w:tc>
        <w:tc>
          <w:tcPr>
            <w:tcW w:type="dxa" w:w="4968"/>
          </w:tcPr>
          <w:p>
            <w:pPr>
              <w:spacing w:after="0" w:line="252" w:lineRule="auto"/>
            </w:pPr>
            <w:r>
              <w:rPr>
                <w:rFonts w:ascii="Calibri" w:hAnsi="Calibri" w:eastAsia="Calibri"/>
                <w:sz w:val="17"/>
              </w:rPr>
              <w:t>Khởi tạo cấu trúc và C# solution.</w:t>
            </w:r>
          </w:p>
        </w:tc>
      </w:tr>
      <w:tr>
        <w:trPr/>
        <w:tc>
          <w:tcPr>
            <w:tcW w:type="dxa" w:w="1800"/>
          </w:tcPr>
          <w:p>
            <w:pPr>
              <w:spacing w:after="0" w:line="252" w:lineRule="auto"/>
            </w:pPr>
            <w:r>
              <w:rPr>
                <w:rFonts w:ascii="Calibri" w:hAnsi="Calibri" w:eastAsia="Calibri"/>
                <w:sz w:val="17"/>
              </w:rPr>
              <w:t>Coordinator</w:t>
            </w:r>
          </w:p>
        </w:tc>
        <w:tc>
          <w:tcPr>
            <w:tcW w:type="dxa" w:w="2592"/>
          </w:tcPr>
          <w:p>
            <w:pPr>
              <w:spacing w:after="0" w:line="252" w:lineRule="auto"/>
            </w:pPr>
            <w:r>
              <w:rPr>
                <w:rFonts w:ascii="Calibri" w:hAnsi="Calibri" w:eastAsia="Calibri"/>
                <w:sz w:val="17"/>
              </w:rPr>
              <w:t>f15b806 / PR #20</w:t>
            </w:r>
          </w:p>
        </w:tc>
        <w:tc>
          <w:tcPr>
            <w:tcW w:type="dxa" w:w="4968"/>
          </w:tcPr>
          <w:p>
            <w:pPr>
              <w:spacing w:after="0" w:line="252" w:lineRule="auto"/>
            </w:pPr>
            <w:r>
              <w:rPr>
                <w:rFonts w:ascii="Calibri" w:hAnsi="Calibri" w:eastAsia="Calibri"/>
                <w:sz w:val="17"/>
              </w:rPr>
              <w:t>Điều phối upload nhiều file phía Client.</w:t>
            </w:r>
          </w:p>
        </w:tc>
      </w:tr>
      <w:tr>
        <w:trPr/>
        <w:tc>
          <w:tcPr>
            <w:tcW w:type="dxa" w:w="1800"/>
          </w:tcPr>
          <w:p>
            <w:pPr>
              <w:spacing w:after="0" w:line="252" w:lineRule="auto"/>
            </w:pPr>
            <w:r>
              <w:rPr>
                <w:rFonts w:ascii="Calibri" w:hAnsi="Calibri" w:eastAsia="Calibri"/>
                <w:sz w:val="17"/>
              </w:rPr>
              <w:t>v3 hardening</w:t>
            </w:r>
          </w:p>
        </w:tc>
        <w:tc>
          <w:tcPr>
            <w:tcW w:type="dxa" w:w="2592"/>
          </w:tcPr>
          <w:p>
            <w:pPr>
              <w:spacing w:after="0" w:line="252" w:lineRule="auto"/>
            </w:pPr>
            <w:r>
              <w:rPr>
                <w:rFonts w:ascii="Calibri" w:hAnsi="Calibri" w:eastAsia="Calibri"/>
                <w:sz w:val="17"/>
              </w:rPr>
              <w:t>60aba8e / PR #23</w:t>
            </w:r>
          </w:p>
        </w:tc>
        <w:tc>
          <w:tcPr>
            <w:tcW w:type="dxa" w:w="4968"/>
          </w:tcPr>
          <w:p>
            <w:pPr>
              <w:spacing w:after="0" w:line="252" w:lineRule="auto"/>
            </w:pPr>
            <w:r>
              <w:rPr>
                <w:rFonts w:ascii="Calibri" w:hAnsi="Calibri" w:eastAsia="Calibri"/>
                <w:sz w:val="17"/>
              </w:rPr>
              <w:t>Cancel/Retry và sửa race/cleanup; đã merge main.</w:t>
            </w:r>
          </w:p>
        </w:tc>
      </w:tr>
      <w:tr>
        <w:trPr/>
        <w:tc>
          <w:tcPr>
            <w:tcW w:type="dxa" w:w="1800"/>
          </w:tcPr>
          <w:p>
            <w:pPr>
              <w:spacing w:after="0" w:line="252" w:lineRule="auto"/>
            </w:pPr>
            <w:r>
              <w:rPr>
                <w:rFonts w:ascii="Calibri" w:hAnsi="Calibri" w:eastAsia="Calibri"/>
                <w:sz w:val="17"/>
              </w:rPr>
              <w:t>Shared mới</w:t>
            </w:r>
          </w:p>
        </w:tc>
        <w:tc>
          <w:tcPr>
            <w:tcW w:type="dxa" w:w="2592"/>
          </w:tcPr>
          <w:p>
            <w:pPr>
              <w:spacing w:after="0" w:line="252" w:lineRule="auto"/>
            </w:pPr>
            <w:r>
              <w:rPr>
                <w:rFonts w:ascii="Calibri" w:hAnsi="Calibri" w:eastAsia="Calibri"/>
                <w:sz w:val="17"/>
              </w:rPr>
              <w:t>PR #22</w:t>
            </w:r>
          </w:p>
        </w:tc>
        <w:tc>
          <w:tcPr>
            <w:tcW w:type="dxa" w:w="4968"/>
          </w:tcPr>
          <w:p>
            <w:pPr>
              <w:spacing w:after="0" w:line="252" w:lineRule="auto"/>
            </w:pPr>
            <w:r>
              <w:rPr>
                <w:rFonts w:ascii="Calibri" w:hAnsi="Calibri" w:eastAsia="Calibri"/>
                <w:sz w:val="17"/>
              </w:rPr>
              <w:t>Protocol chung cập nhật.</w:t>
            </w:r>
          </w:p>
        </w:tc>
      </w:tr>
      <w:tr>
        <w:trPr/>
        <w:tc>
          <w:tcPr>
            <w:tcW w:type="dxa" w:w="1800"/>
          </w:tcPr>
          <w:p>
            <w:pPr>
              <w:spacing w:after="0" w:line="252" w:lineRule="auto"/>
            </w:pPr>
            <w:r>
              <w:rPr>
                <w:rFonts w:ascii="Calibri" w:hAnsi="Calibri" w:eastAsia="Calibri"/>
                <w:sz w:val="17"/>
              </w:rPr>
              <w:t>Chunk/hash</w:t>
            </w:r>
          </w:p>
        </w:tc>
        <w:tc>
          <w:tcPr>
            <w:tcW w:type="dxa" w:w="2592"/>
          </w:tcPr>
          <w:p>
            <w:pPr>
              <w:spacing w:after="0" w:line="252" w:lineRule="auto"/>
            </w:pPr>
            <w:r>
              <w:rPr>
                <w:rFonts w:ascii="Calibri" w:hAnsi="Calibri" w:eastAsia="Calibri"/>
                <w:sz w:val="17"/>
              </w:rPr>
              <w:t>PR #24</w:t>
            </w:r>
          </w:p>
        </w:tc>
        <w:tc>
          <w:tcPr>
            <w:tcW w:type="dxa" w:w="4968"/>
          </w:tcPr>
          <w:p>
            <w:pPr>
              <w:spacing w:after="0" w:line="252" w:lineRule="auto"/>
            </w:pPr>
            <w:r>
              <w:rPr>
                <w:rFonts w:ascii="Calibri" w:hAnsi="Calibri" w:eastAsia="Calibri"/>
                <w:sz w:val="17"/>
              </w:rPr>
              <w:t>Chunked transfer/storage/checksum trên main.</w:t>
            </w:r>
          </w:p>
        </w:tc>
      </w:tr>
      <w:tr>
        <w:trPr/>
        <w:tc>
          <w:tcPr>
            <w:tcW w:type="dxa" w:w="1800"/>
          </w:tcPr>
          <w:p>
            <w:pPr>
              <w:spacing w:after="0" w:line="252" w:lineRule="auto"/>
            </w:pPr>
            <w:r>
              <w:rPr>
                <w:rFonts w:ascii="Calibri" w:hAnsi="Calibri" w:eastAsia="Calibri"/>
                <w:sz w:val="17"/>
              </w:rPr>
              <w:t>Final local</w:t>
            </w:r>
          </w:p>
        </w:tc>
        <w:tc>
          <w:tcPr>
            <w:tcW w:type="dxa" w:w="2592"/>
          </w:tcPr>
          <w:p>
            <w:pPr>
              <w:spacing w:after="0" w:line="252" w:lineRule="auto"/>
            </w:pPr>
            <w:r>
              <w:rPr>
                <w:rFonts w:ascii="Calibri" w:hAnsi="Calibri" w:eastAsia="Calibri"/>
                <w:sz w:val="17"/>
              </w:rPr>
              <w:t>feature/final-client-integration-v45</w:t>
            </w:r>
          </w:p>
        </w:tc>
        <w:tc>
          <w:tcPr>
            <w:tcW w:type="dxa" w:w="4968"/>
          </w:tcPr>
          <w:p>
            <w:pPr>
              <w:spacing w:after="0" w:line="252" w:lineRule="auto"/>
            </w:pPr>
            <w:r>
              <w:rPr>
                <w:rFonts w:ascii="Calibri" w:hAnsi="Calibri" w:eastAsia="Calibri"/>
                <w:sz w:val="17"/>
              </w:rPr>
              <w:t>Metrics/hardening local; chưa commit/push và sau main 9 commit.</w:t>
            </w:r>
          </w:p>
        </w:tc>
      </w:tr>
    </w:tbl>
    <w:p>
      <w:pPr>
        <w:spacing w:after="0"/>
      </w:pPr>
    </w:p>
    <w:p>
      <w:pPr>
        <w:pStyle w:val="Heading1"/>
      </w:pPr>
      <w:r>
        <w:rPr>
          <w:rFonts w:ascii="Calibri" w:hAnsi="Calibri" w:eastAsia="Calibri"/>
          <w:b/>
          <w:color w:val="2E74B5"/>
          <w:sz w:val="32"/>
        </w:rPr>
        <w:t>PHỤ LỤC B — THUẬT NGỮ PHẢI NHỚ</w:t>
      </w:r>
    </w:p>
    <w:tbl>
      <w:tblPr>
        <w:tblW w:type="dxa" w:w="9360"/>
        <w:jc w:val="left"/>
        <w:tblLayout w:type="fixed"/>
        <w:tblLook w:firstColumn="1" w:firstRow="1" w:lastColumn="0" w:lastRow="0" w:noHBand="0" w:noVBand="1" w:val="04A0"/>
        <w:tblInd w:w="120" w:type="dxa"/>
      </w:tblPr>
      <w:tblGrid>
        <w:gridCol w:w="2448"/>
        <w:gridCol w:w="6912"/>
      </w:tblGrid>
      <w:tr>
        <w:trPr>
          <w:tblHeader w:val="true"/>
          <w:cantSplit/>
        </w:trPr>
        <w:tc>
          <w:tcPr>
            <w:tcW w:type="dxa" w:w="2448"/>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Thuật ngữ</w:t>
            </w:r>
          </w:p>
        </w:tc>
        <w:tc>
          <w:tcPr>
            <w:tcW w:type="dxa" w:w="6912"/>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8"/>
              </w:rPr>
              <w:t>Giải thích</w:t>
            </w:r>
          </w:p>
        </w:tc>
      </w:tr>
      <w:tr>
        <w:trPr/>
        <w:tc>
          <w:tcPr>
            <w:tcW w:type="dxa" w:w="2448"/>
          </w:tcPr>
          <w:p>
            <w:pPr>
              <w:spacing w:after="0" w:line="252" w:lineRule="auto"/>
            </w:pPr>
            <w:r>
              <w:rPr>
                <w:rFonts w:ascii="Calibri" w:hAnsi="Calibri" w:eastAsia="Calibri"/>
                <w:sz w:val="18"/>
              </w:rPr>
              <w:t>Backpressure</w:t>
            </w:r>
          </w:p>
        </w:tc>
        <w:tc>
          <w:tcPr>
            <w:tcW w:type="dxa" w:w="6912"/>
          </w:tcPr>
          <w:p>
            <w:pPr>
              <w:spacing w:after="0" w:line="252" w:lineRule="auto"/>
            </w:pPr>
            <w:r>
              <w:rPr>
                <w:rFonts w:ascii="Calibri" w:hAnsi="Calibri" w:eastAsia="Calibri"/>
                <w:sz w:val="18"/>
              </w:rPr>
              <w:t>Giới hạn tốc độ/số việc để phía sau không quá tải; ở đây là 3 slot.</w:t>
            </w:r>
          </w:p>
        </w:tc>
      </w:tr>
      <w:tr>
        <w:trPr/>
        <w:tc>
          <w:tcPr>
            <w:tcW w:type="dxa" w:w="2448"/>
          </w:tcPr>
          <w:p>
            <w:pPr>
              <w:spacing w:after="0" w:line="252" w:lineRule="auto"/>
            </w:pPr>
            <w:r>
              <w:rPr>
                <w:rFonts w:ascii="Calibri" w:hAnsi="Calibri" w:eastAsia="Calibri"/>
                <w:sz w:val="18"/>
              </w:rPr>
              <w:t>Concurrency</w:t>
            </w:r>
          </w:p>
        </w:tc>
        <w:tc>
          <w:tcPr>
            <w:tcW w:type="dxa" w:w="6912"/>
          </w:tcPr>
          <w:p>
            <w:pPr>
              <w:spacing w:after="0" w:line="252" w:lineRule="auto"/>
            </w:pPr>
            <w:r>
              <w:rPr>
                <w:rFonts w:ascii="Calibri" w:hAnsi="Calibri" w:eastAsia="Calibri"/>
                <w:sz w:val="18"/>
              </w:rPr>
              <w:t>Nhiều công việc tiến triển xen kẽ/cùng thời gian; không nhất thiết chạy song song CPU.</w:t>
            </w:r>
          </w:p>
        </w:tc>
      </w:tr>
      <w:tr>
        <w:trPr/>
        <w:tc>
          <w:tcPr>
            <w:tcW w:type="dxa" w:w="2448"/>
          </w:tcPr>
          <w:p>
            <w:pPr>
              <w:spacing w:after="0" w:line="252" w:lineRule="auto"/>
            </w:pPr>
            <w:r>
              <w:rPr>
                <w:rFonts w:ascii="Calibri" w:hAnsi="Calibri" w:eastAsia="Calibri"/>
                <w:sz w:val="18"/>
              </w:rPr>
              <w:t>Race condition</w:t>
            </w:r>
          </w:p>
        </w:tc>
        <w:tc>
          <w:tcPr>
            <w:tcW w:type="dxa" w:w="6912"/>
          </w:tcPr>
          <w:p>
            <w:pPr>
              <w:spacing w:after="0" w:line="252" w:lineRule="auto"/>
            </w:pPr>
            <w:r>
              <w:rPr>
                <w:rFonts w:ascii="Calibri" w:hAnsi="Calibri" w:eastAsia="Calibri"/>
                <w:sz w:val="18"/>
              </w:rPr>
              <w:t>Kết quả phụ thuộc thứ tự timing của nhiều task/luồng.</w:t>
            </w:r>
          </w:p>
        </w:tc>
      </w:tr>
      <w:tr>
        <w:trPr/>
        <w:tc>
          <w:tcPr>
            <w:tcW w:type="dxa" w:w="2448"/>
          </w:tcPr>
          <w:p>
            <w:pPr>
              <w:spacing w:after="0" w:line="252" w:lineRule="auto"/>
            </w:pPr>
            <w:r>
              <w:rPr>
                <w:rFonts w:ascii="Calibri" w:hAnsi="Calibri" w:eastAsia="Calibri"/>
                <w:sz w:val="18"/>
              </w:rPr>
              <w:t>Deadlock</w:t>
            </w:r>
          </w:p>
        </w:tc>
        <w:tc>
          <w:tcPr>
            <w:tcW w:type="dxa" w:w="6912"/>
          </w:tcPr>
          <w:p>
            <w:pPr>
              <w:spacing w:after="0" w:line="252" w:lineRule="auto"/>
            </w:pPr>
            <w:r>
              <w:rPr>
                <w:rFonts w:ascii="Calibri" w:hAnsi="Calibri" w:eastAsia="Calibri"/>
                <w:sz w:val="18"/>
              </w:rPr>
              <w:t>Các tác vụ chờ nhau vô hạn; queue đứng dù còn việc.</w:t>
            </w:r>
          </w:p>
        </w:tc>
      </w:tr>
      <w:tr>
        <w:trPr/>
        <w:tc>
          <w:tcPr>
            <w:tcW w:type="dxa" w:w="2448"/>
          </w:tcPr>
          <w:p>
            <w:pPr>
              <w:spacing w:after="0" w:line="252" w:lineRule="auto"/>
            </w:pPr>
            <w:r>
              <w:rPr>
                <w:rFonts w:ascii="Calibri" w:hAnsi="Calibri" w:eastAsia="Calibri"/>
                <w:sz w:val="18"/>
              </w:rPr>
              <w:t>Invariant</w:t>
            </w:r>
          </w:p>
        </w:tc>
        <w:tc>
          <w:tcPr>
            <w:tcW w:type="dxa" w:w="6912"/>
          </w:tcPr>
          <w:p>
            <w:pPr>
              <w:spacing w:after="0" w:line="252" w:lineRule="auto"/>
            </w:pPr>
            <w:r>
              <w:rPr>
                <w:rFonts w:ascii="Calibri" w:hAnsi="Calibri" w:eastAsia="Calibri"/>
                <w:sz w:val="18"/>
              </w:rPr>
              <w:t>Điều kiện luôn phải đúng, ví dụ không quá 3 active.</w:t>
            </w:r>
          </w:p>
        </w:tc>
      </w:tr>
      <w:tr>
        <w:trPr/>
        <w:tc>
          <w:tcPr>
            <w:tcW w:type="dxa" w:w="2448"/>
          </w:tcPr>
          <w:p>
            <w:pPr>
              <w:spacing w:after="0" w:line="252" w:lineRule="auto"/>
            </w:pPr>
            <w:r>
              <w:rPr>
                <w:rFonts w:ascii="Calibri" w:hAnsi="Calibri" w:eastAsia="Calibri"/>
                <w:sz w:val="18"/>
              </w:rPr>
              <w:t>Idempotent cleanup</w:t>
            </w:r>
          </w:p>
        </w:tc>
        <w:tc>
          <w:tcPr>
            <w:tcW w:type="dxa" w:w="6912"/>
          </w:tcPr>
          <w:p>
            <w:pPr>
              <w:spacing w:after="0" w:line="252" w:lineRule="auto"/>
            </w:pPr>
            <w:r>
              <w:rPr>
                <w:rFonts w:ascii="Calibri" w:hAnsi="Calibri" w:eastAsia="Calibri"/>
                <w:sz w:val="18"/>
              </w:rPr>
              <w:t>Gọi cleanup nhiều lần không gây sai; Dispose dùng Interlocked để chỉ chạy một lần.</w:t>
            </w:r>
          </w:p>
        </w:tc>
      </w:tr>
      <w:tr>
        <w:trPr/>
        <w:tc>
          <w:tcPr>
            <w:tcW w:type="dxa" w:w="2448"/>
          </w:tcPr>
          <w:p>
            <w:pPr>
              <w:spacing w:after="0" w:line="252" w:lineRule="auto"/>
            </w:pPr>
            <w:r>
              <w:rPr>
                <w:rFonts w:ascii="Calibri" w:hAnsi="Calibri" w:eastAsia="Calibri"/>
                <w:sz w:val="18"/>
              </w:rPr>
              <w:t>Framing</w:t>
            </w:r>
          </w:p>
        </w:tc>
        <w:tc>
          <w:tcPr>
            <w:tcW w:type="dxa" w:w="6912"/>
          </w:tcPr>
          <w:p>
            <w:pPr>
              <w:spacing w:after="0" w:line="252" w:lineRule="auto"/>
            </w:pPr>
            <w:r>
              <w:rPr>
                <w:rFonts w:ascii="Calibri" w:hAnsi="Calibri" w:eastAsia="Calibri"/>
                <w:sz w:val="18"/>
              </w:rPr>
              <w:t>Quy tắc chia byte stream thành thông điệp.</w:t>
            </w:r>
          </w:p>
        </w:tc>
      </w:tr>
      <w:tr>
        <w:trPr/>
        <w:tc>
          <w:tcPr>
            <w:tcW w:type="dxa" w:w="2448"/>
          </w:tcPr>
          <w:p>
            <w:pPr>
              <w:spacing w:after="0" w:line="252" w:lineRule="auto"/>
            </w:pPr>
            <w:r>
              <w:rPr>
                <w:rFonts w:ascii="Calibri" w:hAnsi="Calibri" w:eastAsia="Calibri"/>
                <w:sz w:val="18"/>
              </w:rPr>
              <w:t>Length prefix</w:t>
            </w:r>
          </w:p>
        </w:tc>
        <w:tc>
          <w:tcPr>
            <w:tcW w:type="dxa" w:w="6912"/>
          </w:tcPr>
          <w:p>
            <w:pPr>
              <w:spacing w:after="0" w:line="252" w:lineRule="auto"/>
            </w:pPr>
            <w:r>
              <w:rPr>
                <w:rFonts w:ascii="Calibri" w:hAnsi="Calibri" w:eastAsia="Calibri"/>
                <w:sz w:val="18"/>
              </w:rPr>
              <w:t>Gửi độ dài trước nội dung để reader biết phải đọc bao nhiêu.</w:t>
            </w:r>
          </w:p>
        </w:tc>
      </w:tr>
      <w:tr>
        <w:trPr/>
        <w:tc>
          <w:tcPr>
            <w:tcW w:type="dxa" w:w="2448"/>
          </w:tcPr>
          <w:p>
            <w:pPr>
              <w:spacing w:after="0" w:line="252" w:lineRule="auto"/>
            </w:pPr>
            <w:r>
              <w:rPr>
                <w:rFonts w:ascii="Calibri" w:hAnsi="Calibri" w:eastAsia="Calibri"/>
                <w:sz w:val="18"/>
              </w:rPr>
              <w:t>Handshake</w:t>
            </w:r>
          </w:p>
        </w:tc>
        <w:tc>
          <w:tcPr>
            <w:tcW w:type="dxa" w:w="6912"/>
          </w:tcPr>
          <w:p>
            <w:pPr>
              <w:spacing w:after="0" w:line="252" w:lineRule="auto"/>
            </w:pPr>
            <w:r>
              <w:rPr>
                <w:rFonts w:ascii="Calibri" w:hAnsi="Calibri" w:eastAsia="Calibri"/>
                <w:sz w:val="18"/>
              </w:rPr>
              <w:t>Trao đổi trạng thái trước payload; READY là bước đồng ý nhận file.</w:t>
            </w:r>
          </w:p>
        </w:tc>
      </w:tr>
      <w:tr>
        <w:trPr/>
        <w:tc>
          <w:tcPr>
            <w:tcW w:type="dxa" w:w="2448"/>
          </w:tcPr>
          <w:p>
            <w:pPr>
              <w:spacing w:after="0" w:line="252" w:lineRule="auto"/>
            </w:pPr>
            <w:r>
              <w:rPr>
                <w:rFonts w:ascii="Calibri" w:hAnsi="Calibri" w:eastAsia="Calibri"/>
                <w:sz w:val="18"/>
              </w:rPr>
              <w:t>Cancellation cooperative</w:t>
            </w:r>
          </w:p>
        </w:tc>
        <w:tc>
          <w:tcPr>
            <w:tcW w:type="dxa" w:w="6912"/>
          </w:tcPr>
          <w:p>
            <w:pPr>
              <w:spacing w:after="0" w:line="252" w:lineRule="auto"/>
            </w:pPr>
            <w:r>
              <w:rPr>
                <w:rFonts w:ascii="Calibri" w:hAnsi="Calibri" w:eastAsia="Calibri"/>
                <w:sz w:val="18"/>
              </w:rPr>
              <w:t>Task tự quan sát token và dừng an toàn, không bị kill cưỡng bức.</w:t>
            </w:r>
          </w:p>
        </w:tc>
      </w:tr>
      <w:tr>
        <w:trPr/>
        <w:tc>
          <w:tcPr>
            <w:tcW w:type="dxa" w:w="2448"/>
          </w:tcPr>
          <w:p>
            <w:pPr>
              <w:spacing w:after="0" w:line="252" w:lineRule="auto"/>
            </w:pPr>
            <w:r>
              <w:rPr>
                <w:rFonts w:ascii="Calibri" w:hAnsi="Calibri" w:eastAsia="Calibri"/>
                <w:sz w:val="18"/>
              </w:rPr>
              <w:t>Terminal state</w:t>
            </w:r>
          </w:p>
        </w:tc>
        <w:tc>
          <w:tcPr>
            <w:tcW w:type="dxa" w:w="6912"/>
          </w:tcPr>
          <w:p>
            <w:pPr>
              <w:spacing w:after="0" w:line="252" w:lineRule="auto"/>
            </w:pPr>
            <w:r>
              <w:rPr>
                <w:rFonts w:ascii="Calibri" w:hAnsi="Calibri" w:eastAsia="Calibri"/>
                <w:sz w:val="18"/>
              </w:rPr>
              <w:t>Completed, Error hoặc Cancelled — vòng đời hiện tại đã kết thúc.</w:t>
            </w:r>
          </w:p>
        </w:tc>
      </w:tr>
      <w:tr>
        <w:trPr/>
        <w:tc>
          <w:tcPr>
            <w:tcW w:type="dxa" w:w="2448"/>
          </w:tcPr>
          <w:p>
            <w:pPr>
              <w:spacing w:after="0" w:line="252" w:lineRule="auto"/>
            </w:pPr>
            <w:r>
              <w:rPr>
                <w:rFonts w:ascii="Calibri" w:hAnsi="Calibri" w:eastAsia="Calibri"/>
                <w:sz w:val="18"/>
              </w:rPr>
              <w:t>Throughput</w:t>
            </w:r>
          </w:p>
        </w:tc>
        <w:tc>
          <w:tcPr>
            <w:tcW w:type="dxa" w:w="6912"/>
          </w:tcPr>
          <w:p>
            <w:pPr>
              <w:spacing w:after="0" w:line="252" w:lineRule="auto"/>
            </w:pPr>
            <w:r>
              <w:rPr>
                <w:rFonts w:ascii="Calibri" w:hAnsi="Calibri" w:eastAsia="Calibri"/>
                <w:sz w:val="18"/>
              </w:rPr>
              <w:t>Lượng dữ liệu xử lý mỗi đơn vị thời gian.</w:t>
            </w:r>
          </w:p>
        </w:tc>
      </w:tr>
      <w:tr>
        <w:trPr/>
        <w:tc>
          <w:tcPr>
            <w:tcW w:type="dxa" w:w="2448"/>
          </w:tcPr>
          <w:p>
            <w:pPr>
              <w:spacing w:after="0" w:line="252" w:lineRule="auto"/>
            </w:pPr>
            <w:r>
              <w:rPr>
                <w:rFonts w:ascii="Calibri" w:hAnsi="Calibri" w:eastAsia="Calibri"/>
                <w:sz w:val="18"/>
              </w:rPr>
              <w:t>SHA-256</w:t>
            </w:r>
          </w:p>
        </w:tc>
        <w:tc>
          <w:tcPr>
            <w:tcW w:type="dxa" w:w="6912"/>
          </w:tcPr>
          <w:p>
            <w:pPr>
              <w:spacing w:after="0" w:line="252" w:lineRule="auto"/>
            </w:pPr>
            <w:r>
              <w:rPr>
                <w:rFonts w:ascii="Calibri" w:hAnsi="Calibri" w:eastAsia="Calibri"/>
                <w:sz w:val="18"/>
              </w:rPr>
              <w:t>Hàm băm 256-bit dùng kiểm tra toàn vẹn, không phải mã hóa file.</w:t>
            </w:r>
          </w:p>
        </w:tc>
      </w:tr>
    </w:tbl>
    <w:p>
      <w:pPr>
        <w:spacing w:after="0"/>
      </w:pPr>
    </w:p>
    <w:p>
      <w:pPr>
        <w:pStyle w:val="Heading1"/>
      </w:pPr>
      <w:r>
        <w:rPr>
          <w:rFonts w:ascii="Calibri" w:hAnsi="Calibri" w:eastAsia="Calibri"/>
          <w:b/>
          <w:color w:val="2E74B5"/>
          <w:sz w:val="32"/>
        </w:rPr>
        <w:t>PHỤ LỤC C — TÀI LIỆU MÔN HỌC ĐÃ ĐỐI CHIẾU</w:t>
      </w:r>
    </w:p>
    <w:tbl>
      <w:tblPr>
        <w:tblW w:type="dxa" w:w="9360"/>
        <w:jc w:val="left"/>
        <w:tblLayout w:type="fixed"/>
        <w:tblLook w:firstColumn="1" w:firstRow="1" w:lastColumn="0" w:lastRow="0" w:noHBand="0" w:noVBand="1" w:val="04A0"/>
        <w:tblInd w:w="120" w:type="dxa"/>
      </w:tblPr>
      <w:tblGrid>
        <w:gridCol w:w="4392"/>
        <w:gridCol w:w="4968"/>
      </w:tblGrid>
      <w:tr>
        <w:trPr>
          <w:tblHeader w:val="true"/>
          <w:cantSplit/>
        </w:trPr>
        <w:tc>
          <w:tcPr>
            <w:tcW w:type="dxa" w:w="4392"/>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Tài liệu</w:t>
            </w:r>
          </w:p>
        </w:tc>
        <w:tc>
          <w:tcPr>
            <w:tcW w:type="dxa" w:w="4968"/>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8EEF5"/>
          </w:tcPr>
          <w:p>
            <w:pPr>
              <w:spacing w:after="0"/>
              <w:jc w:val="center"/>
            </w:pPr>
            <w:r>
              <w:rPr>
                <w:rFonts w:ascii="Calibri" w:hAnsi="Calibri" w:eastAsia="Calibri"/>
                <w:b/>
                <w:color w:val="0B2545"/>
                <w:sz w:val="17"/>
              </w:rPr>
              <w:t>Kiến thức dùng trong cẩm nang</w:t>
            </w:r>
          </w:p>
        </w:tc>
      </w:tr>
      <w:tr>
        <w:trPr/>
        <w:tc>
          <w:tcPr>
            <w:tcW w:type="dxa" w:w="4392"/>
          </w:tcPr>
          <w:p>
            <w:pPr>
              <w:spacing w:after="0" w:line="252" w:lineRule="auto"/>
            </w:pPr>
            <w:r>
              <w:rPr>
                <w:rFonts w:ascii="Calibri" w:hAnsi="Calibri" w:eastAsia="Calibri"/>
                <w:sz w:val="17"/>
              </w:rPr>
              <w:t>Chapter 02 - Căn bản .NET và C#</w:t>
            </w:r>
          </w:p>
        </w:tc>
        <w:tc>
          <w:tcPr>
            <w:tcW w:type="dxa" w:w="4968"/>
          </w:tcPr>
          <w:p>
            <w:pPr>
              <w:spacing w:after="0" w:line="252" w:lineRule="auto"/>
            </w:pPr>
            <w:r>
              <w:rPr>
                <w:rFonts w:ascii="Calibri" w:hAnsi="Calibri" w:eastAsia="Calibri"/>
                <w:sz w:val="17"/>
              </w:rPr>
              <w:t>CLR/JIT, managed code, namespace, OOP, event, exception.</w:t>
            </w:r>
          </w:p>
        </w:tc>
      </w:tr>
      <w:tr>
        <w:trPr/>
        <w:tc>
          <w:tcPr>
            <w:tcW w:type="dxa" w:w="4392"/>
          </w:tcPr>
          <w:p>
            <w:pPr>
              <w:spacing w:after="0" w:line="252" w:lineRule="auto"/>
            </w:pPr>
            <w:r>
              <w:rPr>
                <w:rFonts w:ascii="Calibri" w:hAnsi="Calibri" w:eastAsia="Calibri"/>
                <w:sz w:val="17"/>
              </w:rPr>
              <w:t>Chapter 02b - Window Controls</w:t>
            </w:r>
          </w:p>
        </w:tc>
        <w:tc>
          <w:tcPr>
            <w:tcW w:type="dxa" w:w="4968"/>
          </w:tcPr>
          <w:p>
            <w:pPr>
              <w:spacing w:after="0" w:line="252" w:lineRule="auto"/>
            </w:pPr>
            <w:r>
              <w:rPr>
                <w:rFonts w:ascii="Calibri" w:hAnsi="Calibri" w:eastAsia="Calibri"/>
                <w:sz w:val="17"/>
              </w:rPr>
              <w:t>UI hướng sự kiện, ListView, Timer, ProgressBar; ánh xạ sang WPF binding.</w:t>
            </w:r>
          </w:p>
        </w:tc>
      </w:tr>
      <w:tr>
        <w:trPr/>
        <w:tc>
          <w:tcPr>
            <w:tcW w:type="dxa" w:w="4392"/>
          </w:tcPr>
          <w:p>
            <w:pPr>
              <w:spacing w:after="0" w:line="252" w:lineRule="auto"/>
            </w:pPr>
            <w:r>
              <w:rPr>
                <w:rFonts w:ascii="Calibri" w:hAnsi="Calibri" w:eastAsia="Calibri"/>
                <w:sz w:val="17"/>
              </w:rPr>
              <w:t>Chapter 03 - Introduction to C# Socket (Updating)</w:t>
            </w:r>
          </w:p>
        </w:tc>
        <w:tc>
          <w:tcPr>
            <w:tcW w:type="dxa" w:w="4968"/>
          </w:tcPr>
          <w:p>
            <w:pPr>
              <w:spacing w:after="0" w:line="252" w:lineRule="auto"/>
            </w:pPr>
            <w:r>
              <w:rPr>
                <w:rFonts w:ascii="Calibri" w:hAnsi="Calibri" w:eastAsia="Calibri"/>
                <w:sz w:val="17"/>
              </w:rPr>
              <w:t>Socket API, Connect/Send/Receive, blocking và exception.</w:t>
            </w:r>
          </w:p>
        </w:tc>
      </w:tr>
      <w:tr>
        <w:trPr/>
        <w:tc>
          <w:tcPr>
            <w:tcW w:type="dxa" w:w="4392"/>
          </w:tcPr>
          <w:p>
            <w:pPr>
              <w:spacing w:after="0" w:line="252" w:lineRule="auto"/>
            </w:pPr>
            <w:r>
              <w:rPr>
                <w:rFonts w:ascii="Calibri" w:hAnsi="Calibri" w:eastAsia="Calibri"/>
                <w:sz w:val="17"/>
              </w:rPr>
              <w:t>Chapter 03 - Connection Oriented Sockets</w:t>
            </w:r>
          </w:p>
        </w:tc>
        <w:tc>
          <w:tcPr>
            <w:tcW w:type="dxa" w:w="4968"/>
          </w:tcPr>
          <w:p>
            <w:pPr>
              <w:spacing w:after="0" w:line="252" w:lineRule="auto"/>
            </w:pPr>
            <w:r>
              <w:rPr>
                <w:rFonts w:ascii="Calibri" w:hAnsi="Calibri" w:eastAsia="Calibri"/>
                <w:sz w:val="17"/>
              </w:rPr>
              <w:t>TCP server flow, buffer và việc TCP không giữ message boundary.</w:t>
            </w:r>
          </w:p>
        </w:tc>
      </w:tr>
      <w:tr>
        <w:trPr/>
        <w:tc>
          <w:tcPr>
            <w:tcW w:type="dxa" w:w="4392"/>
          </w:tcPr>
          <w:p>
            <w:pPr>
              <w:spacing w:after="0" w:line="252" w:lineRule="auto"/>
            </w:pPr>
            <w:r>
              <w:rPr>
                <w:rFonts w:ascii="Calibri" w:hAnsi="Calibri" w:eastAsia="Calibri"/>
                <w:sz w:val="17"/>
              </w:rPr>
              <w:t>Chapter 03a - Lập trình TCP, UDP Socket with .NET Framework</w:t>
            </w:r>
          </w:p>
        </w:tc>
        <w:tc>
          <w:tcPr>
            <w:tcW w:type="dxa" w:w="4968"/>
          </w:tcPr>
          <w:p>
            <w:pPr>
              <w:spacing w:after="0" w:line="252" w:lineRule="auto"/>
            </w:pPr>
            <w:r>
              <w:rPr>
                <w:rFonts w:ascii="Calibri" w:hAnsi="Calibri" w:eastAsia="Calibri"/>
                <w:sz w:val="17"/>
              </w:rPr>
              <w:t>System.Net/Sockets, IPAddress.Any, IPEndPoint, server flow.</w:t>
            </w:r>
          </w:p>
        </w:tc>
      </w:tr>
      <w:tr>
        <w:trPr/>
        <w:tc>
          <w:tcPr>
            <w:tcW w:type="dxa" w:w="4392"/>
          </w:tcPr>
          <w:p>
            <w:pPr>
              <w:spacing w:after="0" w:line="252" w:lineRule="auto"/>
            </w:pPr>
            <w:r>
              <w:rPr>
                <w:rFonts w:ascii="Calibri" w:hAnsi="Calibri" w:eastAsia="Calibri"/>
                <w:sz w:val="17"/>
              </w:rPr>
              <w:t>Chapter 04 - Connectionless Sockets</w:t>
            </w:r>
          </w:p>
        </w:tc>
        <w:tc>
          <w:tcPr>
            <w:tcW w:type="dxa" w:w="4968"/>
          </w:tcPr>
          <w:p>
            <w:pPr>
              <w:spacing w:after="0" w:line="252" w:lineRule="auto"/>
            </w:pPr>
            <w:r>
              <w:rPr>
                <w:rFonts w:ascii="Calibri" w:hAnsi="Calibri" w:eastAsia="Calibri"/>
                <w:sz w:val="17"/>
              </w:rPr>
              <w:t>UDP datagram, SendTo/ReceiveFrom, mất gói và timeout/retry.</w:t>
            </w:r>
          </w:p>
        </w:tc>
      </w:tr>
      <w:tr>
        <w:trPr/>
        <w:tc>
          <w:tcPr>
            <w:tcW w:type="dxa" w:w="4392"/>
          </w:tcPr>
          <w:p>
            <w:pPr>
              <w:spacing w:after="0" w:line="252" w:lineRule="auto"/>
            </w:pPr>
            <w:r>
              <w:rPr>
                <w:rFonts w:ascii="Calibri" w:hAnsi="Calibri" w:eastAsia="Calibri"/>
                <w:sz w:val="17"/>
              </w:rPr>
              <w:t>Chapter 05 - Asynchronous Sockets</w:t>
            </w:r>
          </w:p>
        </w:tc>
        <w:tc>
          <w:tcPr>
            <w:tcW w:type="dxa" w:w="4968"/>
          </w:tcPr>
          <w:p>
            <w:pPr>
              <w:spacing w:after="0" w:line="252" w:lineRule="auto"/>
            </w:pPr>
            <w:r>
              <w:rPr>
                <w:rFonts w:ascii="Calibri" w:hAnsi="Calibri" w:eastAsia="Calibri"/>
                <w:sz w:val="17"/>
              </w:rPr>
              <w:t>Begin/End APM; đối chiếu với ConnectAsync/ReadAsync/WriteAsync hiện đại.</w:t>
            </w:r>
          </w:p>
        </w:tc>
      </w:tr>
      <w:tr>
        <w:trPr/>
        <w:tc>
          <w:tcPr>
            <w:tcW w:type="dxa" w:w="4392"/>
          </w:tcPr>
          <w:p>
            <w:pPr>
              <w:spacing w:after="0" w:line="252" w:lineRule="auto"/>
            </w:pPr>
            <w:r>
              <w:rPr>
                <w:rFonts w:ascii="Calibri" w:hAnsi="Calibri" w:eastAsia="Calibri"/>
                <w:sz w:val="17"/>
              </w:rPr>
              <w:t>Chapter 06 - Threads</w:t>
            </w:r>
          </w:p>
        </w:tc>
        <w:tc>
          <w:tcPr>
            <w:tcW w:type="dxa" w:w="4968"/>
          </w:tcPr>
          <w:p>
            <w:pPr>
              <w:spacing w:after="0" w:line="252" w:lineRule="auto"/>
            </w:pPr>
            <w:r>
              <w:rPr>
                <w:rFonts w:ascii="Calibri" w:hAnsi="Calibri" w:eastAsia="Calibri"/>
                <w:sz w:val="17"/>
              </w:rPr>
              <w:t>Thread, thread pool, xử lý nhiều client; đối chiếu Task/async/SemaphoreSlim.</w:t>
            </w:r>
          </w:p>
        </w:tc>
      </w:tr>
      <w:tr>
        <w:trPr/>
        <w:tc>
          <w:tcPr>
            <w:tcW w:type="dxa" w:w="4392"/>
          </w:tcPr>
          <w:p>
            <w:pPr>
              <w:spacing w:after="0" w:line="252" w:lineRule="auto"/>
            </w:pPr>
            <w:r>
              <w:rPr>
                <w:rFonts w:ascii="Calibri" w:hAnsi="Calibri" w:eastAsia="Calibri"/>
                <w:sz w:val="17"/>
              </w:rPr>
              <w:t>Chapter 07_01 - Introduction to IP Multicasting</w:t>
            </w:r>
          </w:p>
        </w:tc>
        <w:tc>
          <w:tcPr>
            <w:tcW w:type="dxa" w:w="4968"/>
          </w:tcPr>
          <w:p>
            <w:pPr>
              <w:spacing w:after="0" w:line="252" w:lineRule="auto"/>
            </w:pPr>
            <w:r>
              <w:rPr>
                <w:rFonts w:ascii="Calibri" w:hAnsi="Calibri" w:eastAsia="Calibri"/>
                <w:sz w:val="17"/>
              </w:rPr>
              <w:t>Khái niệm multicast one-to-many trên UDP.</w:t>
            </w:r>
          </w:p>
        </w:tc>
      </w:tr>
      <w:tr>
        <w:trPr/>
        <w:tc>
          <w:tcPr>
            <w:tcW w:type="dxa" w:w="4392"/>
          </w:tcPr>
          <w:p>
            <w:pPr>
              <w:spacing w:after="0" w:line="252" w:lineRule="auto"/>
            </w:pPr>
            <w:r>
              <w:rPr>
                <w:rFonts w:ascii="Calibri" w:hAnsi="Calibri" w:eastAsia="Calibri"/>
                <w:sz w:val="17"/>
              </w:rPr>
              <w:t>Chapter 07_02 - IP Multicasting</w:t>
            </w:r>
          </w:p>
        </w:tc>
        <w:tc>
          <w:tcPr>
            <w:tcW w:type="dxa" w:w="4968"/>
          </w:tcPr>
          <w:p>
            <w:pPr>
              <w:spacing w:after="0" w:line="252" w:lineRule="auto"/>
            </w:pPr>
            <w:r>
              <w:rPr>
                <w:rFonts w:ascii="Calibri" w:hAnsi="Calibri" w:eastAsia="Calibri"/>
                <w:sz w:val="17"/>
              </w:rPr>
              <w:t>Membership/TTL và lý do không dùng multicast cho upload tin cậy.</w:t>
            </w:r>
          </w:p>
        </w:tc>
      </w:tr>
    </w:tbl>
    <w:p>
      <w:pPr>
        <w:spacing w:after="0"/>
      </w:pPr>
    </w:p>
    <w:p>
      <w:pPr>
        <w:keepLines w:val="0"/>
        <w:spacing w:before="0" w:after="120" w:line="300" w:lineRule="auto"/>
      </w:pPr>
      <w:r>
        <w:rPr>
          <w:rFonts w:ascii="Calibri" w:hAnsi="Calibri" w:eastAsia="Calibri"/>
          <w:b w:val="0"/>
          <w:i/>
          <w:color w:val="5B6573"/>
          <w:sz w:val="19"/>
        </w:rPr>
        <w:t>Các PDF nguồn nằm trong /Users/tanhiep/Downloads/MMT/. Tài liệu này diễn giải lại theo code hiện tại; không thay thế slide gốc của môn học.</w:t>
      </w:r>
    </w:p>
    <w:p>
      <w:pPr>
        <w:pStyle w:val="Heading1"/>
      </w:pPr>
      <w:r>
        <w:rPr>
          <w:rFonts w:ascii="Calibri" w:hAnsi="Calibri" w:eastAsia="Calibri"/>
          <w:b/>
          <w:color w:val="2E74B5"/>
          <w:sz w:val="32"/>
        </w:rPr>
        <w:t>PHỤ LỤC D — 10 Ý PHẢI THUỘC TRƯỚC KHI VẤN ĐÁP</w:t>
      </w:r>
    </w:p>
    <w:p>
      <w:pPr>
        <w:numPr>
          <w:ilvl w:val="0"/>
          <w:numId w:val="18"/>
        </w:numPr>
        <w:spacing w:after="80" w:line="300" w:lineRule="auto"/>
      </w:pPr>
      <w:r>
        <w:rPr>
          <w:rFonts w:ascii="Calibri" w:hAnsi="Calibri" w:eastAsia="Calibri"/>
        </w:rPr>
        <w:t>TCP là byte stream tin cậy nhưng không có message boundary; phải framing.</w:t>
      </w:r>
    </w:p>
    <w:p>
      <w:pPr>
        <w:numPr>
          <w:ilvl w:val="0"/>
          <w:numId w:val="18"/>
        </w:numPr>
        <w:spacing w:after="80" w:line="300" w:lineRule="auto"/>
      </w:pPr>
      <w:r>
        <w:rPr>
          <w:rFonts w:ascii="Calibri" w:hAnsi="Calibri" w:eastAsia="Calibri"/>
        </w:rPr>
        <w:t>Queue lưu việc, SemaphoreSlim giới hạn quyền chạy; tối đa 3.</w:t>
      </w:r>
    </w:p>
    <w:p>
      <w:pPr>
        <w:numPr>
          <w:ilvl w:val="0"/>
          <w:numId w:val="18"/>
        </w:numPr>
        <w:spacing w:after="80" w:line="300" w:lineRule="auto"/>
      </w:pPr>
      <w:r>
        <w:rPr>
          <w:rFonts w:ascii="Calibri" w:hAnsi="Calibri" w:eastAsia="Calibri"/>
        </w:rPr>
        <w:t>Mỗi file một task, một TcpClient, một CTS → cô lập lỗi/cancel.</w:t>
      </w:r>
    </w:p>
    <w:p>
      <w:pPr>
        <w:numPr>
          <w:ilvl w:val="0"/>
          <w:numId w:val="18"/>
        </w:numPr>
        <w:spacing w:after="80" w:line="300" w:lineRule="auto"/>
      </w:pPr>
      <w:r>
        <w:rPr>
          <w:rFonts w:ascii="Calibri" w:hAnsi="Calibri" w:eastAsia="Calibri"/>
        </w:rPr>
        <w:t>Cancel Waiting không release; Cancel Active release trong finally.</w:t>
      </w:r>
    </w:p>
    <w:p>
      <w:pPr>
        <w:numPr>
          <w:ilvl w:val="0"/>
          <w:numId w:val="18"/>
        </w:numPr>
        <w:spacing w:after="80" w:line="300" w:lineRule="auto"/>
      </w:pPr>
      <w:r>
        <w:rPr>
          <w:rFonts w:ascii="Calibri" w:hAnsi="Calibri" w:eastAsia="Calibri"/>
        </w:rPr>
        <w:t>Retry tạo CTS mới và bắt đầu từ byte 0.</w:t>
      </w:r>
    </w:p>
    <w:p>
      <w:pPr>
        <w:numPr>
          <w:ilvl w:val="0"/>
          <w:numId w:val="18"/>
        </w:numPr>
        <w:spacing w:after="80" w:line="300" w:lineRule="auto"/>
      </w:pPr>
      <w:r>
        <w:rPr>
          <w:rFonts w:ascii="Calibri" w:hAnsi="Calibri" w:eastAsia="Calibri"/>
        </w:rPr>
        <w:t>HashSet queue + ConcurrentDictionary active chống upload trùng.</w:t>
      </w:r>
    </w:p>
    <w:p>
      <w:pPr>
        <w:numPr>
          <w:ilvl w:val="0"/>
          <w:numId w:val="18"/>
        </w:numPr>
        <w:spacing w:after="80" w:line="300" w:lineRule="auto"/>
      </w:pPr>
      <w:r>
        <w:rPr>
          <w:rFonts w:ascii="Calibri" w:hAnsi="Calibri" w:eastAsia="Calibri"/>
        </w:rPr>
        <w:t>Remove active trước khi báo terminal để Retry tức thời không race.</w:t>
      </w:r>
    </w:p>
    <w:p>
      <w:pPr>
        <w:numPr>
          <w:ilvl w:val="0"/>
          <w:numId w:val="18"/>
        </w:numPr>
        <w:spacing w:after="80" w:line="300" w:lineRule="auto"/>
      </w:pPr>
      <w:r>
        <w:rPr>
          <w:rFonts w:ascii="Calibri" w:hAnsi="Calibri" w:eastAsia="Calibri"/>
        </w:rPr>
        <w:t>using/await using + timeout token + DisposeAsync bảo đảm cleanup.</w:t>
      </w:r>
    </w:p>
    <w:p>
      <w:pPr>
        <w:numPr>
          <w:ilvl w:val="0"/>
          <w:numId w:val="18"/>
        </w:numPr>
        <w:spacing w:after="80" w:line="300" w:lineRule="auto"/>
      </w:pPr>
      <w:r>
        <w:rPr>
          <w:rFonts w:ascii="Calibri" w:hAnsi="Calibri" w:eastAsia="Calibri"/>
        </w:rPr>
        <w:t>Metrics toàn phiên = tổng byte / tổng thời gian; UI nhận PropertyChanged.</w:t>
      </w:r>
    </w:p>
    <w:p>
      <w:pPr>
        <w:numPr>
          <w:ilvl w:val="0"/>
          <w:numId w:val="18"/>
        </w:numPr>
        <w:spacing w:after="80" w:line="300" w:lineRule="auto"/>
      </w:pPr>
      <w:r>
        <w:rPr>
          <w:rFonts w:ascii="Calibri" w:hAnsi="Calibri" w:eastAsia="Calibri"/>
        </w:rPr>
        <w:t>V3 đã merge; final chưa hoàn thành 100% vì còn sync main, test hai máy và RC mới.</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8DEE8"/>
              <w:start w:val="single" w:sz="6" w:color="D8DEE8"/>
              <w:bottom w:val="single" w:sz="6" w:color="D8DEE8"/>
              <w:end w:val="single" w:sz="6" w:color="D8DEE8"/>
              <w:insideH w:val="single" w:sz="6" w:color="D8DEE8"/>
              <w:insideV w:val="single" w:sz="6" w:color="D8DEE8"/>
            </w:tcBorders>
            <w:vAlign w:val="center"/>
            <w:shd w:fill="E6F4EA"/>
          </w:tcPr>
          <w:p>
            <w:pPr>
              <w:spacing w:after="40" w:line="288" w:lineRule="auto"/>
            </w:pPr>
            <w:r>
              <w:rPr>
                <w:rFonts w:ascii="Calibri" w:hAnsi="Calibri" w:eastAsia="Calibri"/>
                <w:b/>
                <w:color w:val="1F5D35"/>
                <w:sz w:val="21"/>
              </w:rPr>
              <w:t xml:space="preserve">Kết thúc — </w:t>
            </w:r>
            <w:r>
              <w:rPr>
                <w:rFonts w:ascii="Calibri" w:hAnsi="Calibri" w:eastAsia="Calibri"/>
                <w:color w:val="000000"/>
                <w:sz w:val="21"/>
              </w:rPr>
              <w:t>Nếu bạn giải thích được 10 ý trên bằng lời của mình và vẽ lại luồng UI → Manager → TCP → Server → Storage, bạn đã nắm được phần phụ trách lẫn bức tranh tổng quan của dự án.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Trang </w:t>
    </w:r>
    <w:r>
      <w:fldChar w:fldCharType="begin"/>
    </w:r>
    <w:r>
      <w:instrText xml:space="preserve"> PAGE </w:instrText>
    </w:r>
    <w:r>
      <w:fldChar w:fldCharType="separate"/>
    </w:r>
    <w:r>
      <w:rPr>
        <w:rFonts w:ascii="Calibri" w:hAnsi="Calibri" w:eastAsia="Calibri"/>
        <w:color w:val="5B6573"/>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2" w:color="C8D2DF"/>
      </w:pBdr>
    </w:pPr>
    <w:r>
      <w:rPr>
        <w:rFonts w:ascii="Calibri" w:hAnsi="Calibri" w:eastAsia="Calibri"/>
        <w:b/>
        <w:color w:val="5B6573"/>
        <w:sz w:val="17"/>
      </w:rPr>
      <w:t>UDM10 UPLOAD NHIỀU FILE  |  CẨM NANG VẤN ĐÁP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Menlo" w:hAnsi="Menlo"/>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vấn đáp UDM10 Upload nhiều file</dc:title>
  <dc:subject>C# TCP Socket, WPF, Upload Scheduler, Cancel/Retry, Hardening, Metrics</dc:subject>
  <dc:creator>Nguyễn Tấn Hiệp</dc:creator>
  <cp:keywords>UDM10, C#, TCP, WPF, SemaphoreSlim, CancellationToken, UploadManager</cp:keywords>
  <dc:description>Tổng hợp từ code repository và tài liệu môn học, snapshot 19/08/2026.</dc:description>
  <cp:lastModifiedBy/>
  <cp:revision>1</cp:revision>
  <dcterms:created xsi:type="dcterms:W3CDTF">2013-12-23T23:15:00Z</dcterms:created>
  <dcterms:modified xsi:type="dcterms:W3CDTF">2013-12-23T23:15:00Z</dcterms:modified>
  <cp:category/>
</cp:coreProperties>
</file>